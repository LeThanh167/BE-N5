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1AE1" w:rsidRDefault="00760F32">
      <w:pPr>
        <w:jc w:val="center"/>
        <w:rPr>
          <w:rFonts w:ascii="Times New Roman" w:hAnsi="Times New Roman" w:cs="Times New Roman"/>
          <w:b/>
          <w:sz w:val="24"/>
          <w:szCs w:val="24"/>
        </w:rPr>
      </w:pPr>
      <w:r w:rsidRPr="0044623A">
        <w:rPr>
          <w:rFonts w:ascii="Times New Roman" w:hAnsi="Times New Roman" w:cs="Times New Roman"/>
          <w:b/>
          <w:sz w:val="24"/>
          <w:szCs w:val="24"/>
        </w:rPr>
        <w:t>KẾ HOẠCH XÂY DỰNG DỰ ÁN</w:t>
      </w:r>
    </w:p>
    <w:p w:rsidR="00871AE1" w:rsidRPr="0044623A" w:rsidRDefault="00760F32" w:rsidP="00FA438C">
      <w:pPr>
        <w:jc w:val="center"/>
        <w:rPr>
          <w:rFonts w:ascii="Times New Roman" w:hAnsi="Times New Roman" w:cs="Times New Roman"/>
          <w:sz w:val="24"/>
          <w:szCs w:val="24"/>
        </w:rPr>
      </w:pPr>
      <w:r w:rsidRPr="0044623A">
        <w:rPr>
          <w:rFonts w:ascii="Times New Roman" w:hAnsi="Times New Roman" w:cs="Times New Roman"/>
          <w:b/>
          <w:sz w:val="24"/>
          <w:szCs w:val="24"/>
        </w:rPr>
        <w:t>Xây dựng RESTful API hỗ trợ đặt hàng và quản lý đơn hàng cây cảnh</w:t>
      </w:r>
    </w:p>
    <w:p w:rsidR="00871AE1" w:rsidRPr="0044623A" w:rsidRDefault="00760F32">
      <w:pPr>
        <w:pStyle w:val="Heading1"/>
        <w:rPr>
          <w:rFonts w:ascii="Times New Roman" w:hAnsi="Times New Roman" w:cs="Times New Roman"/>
          <w:sz w:val="24"/>
          <w:szCs w:val="24"/>
        </w:rPr>
      </w:pPr>
      <w:r w:rsidRPr="0044623A">
        <w:rPr>
          <w:rFonts w:ascii="Times New Roman" w:hAnsi="Times New Roman" w:cs="Times New Roman"/>
          <w:sz w:val="24"/>
          <w:szCs w:val="24"/>
        </w:rPr>
        <w:t>1. Định hướng dự án</w:t>
      </w:r>
      <w:r w:rsidR="00D32221" w:rsidRPr="0044623A">
        <w:rPr>
          <w:rFonts w:ascii="Times New Roman" w:hAnsi="Times New Roman" w:cs="Times New Roman"/>
          <w:sz w:val="24"/>
          <w:szCs w:val="24"/>
        </w:rPr>
        <w:t>(Node.js + Fastify +MySQL)</w:t>
      </w:r>
    </w:p>
    <w:p w:rsidR="00871AE1" w:rsidRDefault="00760F32">
      <w:pPr>
        <w:rPr>
          <w:rFonts w:ascii="Times New Roman" w:hAnsi="Times New Roman" w:cs="Times New Roman"/>
          <w:sz w:val="24"/>
          <w:szCs w:val="24"/>
        </w:rPr>
      </w:pPr>
      <w:r w:rsidRPr="0044623A">
        <w:rPr>
          <w:rFonts w:ascii="Times New Roman" w:hAnsi="Times New Roman" w:cs="Times New Roman"/>
          <w:sz w:val="24"/>
          <w:szCs w:val="24"/>
        </w:rPr>
        <w:t xml:space="preserve">Nhóm 4 người sử dụng Node.js để xây dựng Back-end dưới dạng RESTful API, sử dụng cơ sở dữ liệu quan hệ MySQL. Dự án được thu hẹp phạm vi, tập trung vào </w:t>
      </w:r>
      <w:r w:rsidRPr="0044623A">
        <w:rPr>
          <w:rFonts w:ascii="Times New Roman" w:hAnsi="Times New Roman" w:cs="Times New Roman"/>
          <w:b/>
          <w:sz w:val="24"/>
          <w:szCs w:val="24"/>
        </w:rPr>
        <w:t>chức năng đặt hàng và xử lý đơn hàng</w:t>
      </w:r>
      <w:r w:rsidRPr="0044623A">
        <w:rPr>
          <w:rFonts w:ascii="Times New Roman" w:hAnsi="Times New Roman" w:cs="Times New Roman"/>
          <w:sz w:val="24"/>
          <w:szCs w:val="24"/>
        </w:rPr>
        <w:t xml:space="preserve"> cây cảnh thay vì xây dựng một website thương mại điện tử đầy đủ.</w:t>
      </w:r>
    </w:p>
    <w:p w:rsidR="00A2308F" w:rsidRPr="0044623A" w:rsidRDefault="00A2308F" w:rsidP="00A2308F">
      <w:pPr>
        <w:jc w:val="center"/>
        <w:rPr>
          <w:rFonts w:ascii="Times New Roman" w:hAnsi="Times New Roman" w:cs="Times New Roman"/>
          <w:sz w:val="24"/>
          <w:szCs w:val="24"/>
        </w:rPr>
      </w:pPr>
      <w:r>
        <w:rPr>
          <w:rFonts w:ascii="Times New Roman" w:hAnsi="Times New Roman" w:cs="Times New Roman"/>
          <w:b/>
          <w:sz w:val="24"/>
          <w:szCs w:val="24"/>
        </w:rPr>
        <w:t>(Có thể thay đổi trong quá trình làm bài)</w:t>
      </w:r>
    </w:p>
    <w:p w:rsidR="00871AE1" w:rsidRPr="0044623A" w:rsidRDefault="00760F32">
      <w:pPr>
        <w:pStyle w:val="Heading1"/>
        <w:rPr>
          <w:rFonts w:ascii="Times New Roman" w:hAnsi="Times New Roman" w:cs="Times New Roman"/>
          <w:sz w:val="24"/>
          <w:szCs w:val="24"/>
        </w:rPr>
      </w:pPr>
      <w:r w:rsidRPr="0044623A">
        <w:rPr>
          <w:rFonts w:ascii="Times New Roman" w:hAnsi="Times New Roman" w:cs="Times New Roman"/>
          <w:sz w:val="24"/>
          <w:szCs w:val="24"/>
        </w:rPr>
        <w:t>2. Phạ</w:t>
      </w:r>
      <w:r w:rsidR="00A2308F">
        <w:rPr>
          <w:rFonts w:ascii="Times New Roman" w:hAnsi="Times New Roman" w:cs="Times New Roman"/>
          <w:sz w:val="24"/>
          <w:szCs w:val="24"/>
        </w:rPr>
        <w:t>m v</w:t>
      </w:r>
      <w:r w:rsidRPr="0044623A">
        <w:rPr>
          <w:rFonts w:ascii="Times New Roman" w:hAnsi="Times New Roman" w:cs="Times New Roman"/>
          <w:sz w:val="24"/>
          <w:szCs w:val="24"/>
        </w:rPr>
        <w:t>i chứ</w:t>
      </w:r>
      <w:r w:rsidR="00A2308F">
        <w:rPr>
          <w:rFonts w:ascii="Times New Roman" w:hAnsi="Times New Roman" w:cs="Times New Roman"/>
          <w:sz w:val="24"/>
          <w:szCs w:val="24"/>
        </w:rPr>
        <w:t>c năng</w:t>
      </w:r>
    </w:p>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Chức năng trung tâm:</w:t>
      </w:r>
    </w:p>
    <w:p w:rsidR="00871AE1" w:rsidRPr="0044623A" w:rsidRDefault="00760F32">
      <w:pPr>
        <w:pStyle w:val="ListBullet"/>
        <w:rPr>
          <w:rFonts w:ascii="Times New Roman" w:hAnsi="Times New Roman" w:cs="Times New Roman"/>
          <w:sz w:val="24"/>
          <w:szCs w:val="24"/>
        </w:rPr>
      </w:pPr>
      <w:r w:rsidRPr="0044623A">
        <w:rPr>
          <w:rFonts w:ascii="Times New Roman" w:hAnsi="Times New Roman" w:cs="Times New Roman"/>
          <w:sz w:val="24"/>
          <w:szCs w:val="24"/>
        </w:rPr>
        <w:t>Đặt hàng: kiểm tra tồn kho → tính tiền hàng → áp dụng giảm giá → tạo đơn → cập nhật tồn kho.</w:t>
      </w:r>
    </w:p>
    <w:p w:rsidR="00871AE1" w:rsidRPr="0044623A" w:rsidRDefault="00760F32">
      <w:pPr>
        <w:pStyle w:val="ListBullet"/>
        <w:rPr>
          <w:rFonts w:ascii="Times New Roman" w:hAnsi="Times New Roman" w:cs="Times New Roman"/>
          <w:sz w:val="24"/>
          <w:szCs w:val="24"/>
        </w:rPr>
      </w:pPr>
      <w:r w:rsidRPr="0044623A">
        <w:rPr>
          <w:rFonts w:ascii="Times New Roman" w:hAnsi="Times New Roman" w:cs="Times New Roman"/>
          <w:sz w:val="24"/>
          <w:szCs w:val="24"/>
        </w:rPr>
        <w:t>Hủy đơn: kiểm tra trạng thái → hủy đơn → hoàn lại số lượng tồn kho.</w:t>
      </w:r>
    </w:p>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Các chức năng hỗ trợ cần có:</w:t>
      </w:r>
    </w:p>
    <w:p w:rsidR="00871AE1" w:rsidRPr="0044623A" w:rsidRDefault="00760F32">
      <w:pPr>
        <w:pStyle w:val="ListBullet"/>
        <w:rPr>
          <w:rFonts w:ascii="Times New Roman" w:hAnsi="Times New Roman" w:cs="Times New Roman"/>
          <w:sz w:val="24"/>
          <w:szCs w:val="24"/>
        </w:rPr>
      </w:pPr>
      <w:r w:rsidRPr="0044623A">
        <w:rPr>
          <w:rFonts w:ascii="Times New Roman" w:hAnsi="Times New Roman" w:cs="Times New Roman"/>
          <w:sz w:val="24"/>
          <w:szCs w:val="24"/>
        </w:rPr>
        <w:t>Đăng ký, đăng nhập và xác thực người dùng.</w:t>
      </w:r>
    </w:p>
    <w:p w:rsidR="00871AE1" w:rsidRPr="0044623A" w:rsidRDefault="00760F32">
      <w:pPr>
        <w:pStyle w:val="ListBullet"/>
        <w:rPr>
          <w:rFonts w:ascii="Times New Roman" w:hAnsi="Times New Roman" w:cs="Times New Roman"/>
          <w:sz w:val="24"/>
          <w:szCs w:val="24"/>
        </w:rPr>
      </w:pPr>
      <w:r w:rsidRPr="0044623A">
        <w:rPr>
          <w:rFonts w:ascii="Times New Roman" w:hAnsi="Times New Roman" w:cs="Times New Roman"/>
          <w:sz w:val="24"/>
          <w:szCs w:val="24"/>
        </w:rPr>
        <w:t>Phân quyền Admin/User.</w:t>
      </w:r>
    </w:p>
    <w:p w:rsidR="00871AE1" w:rsidRPr="0044623A" w:rsidRDefault="00760F32">
      <w:pPr>
        <w:pStyle w:val="ListBullet"/>
        <w:rPr>
          <w:rFonts w:ascii="Times New Roman" w:hAnsi="Times New Roman" w:cs="Times New Roman"/>
          <w:sz w:val="24"/>
          <w:szCs w:val="24"/>
        </w:rPr>
      </w:pPr>
      <w:r w:rsidRPr="0044623A">
        <w:rPr>
          <w:rFonts w:ascii="Times New Roman" w:hAnsi="Times New Roman" w:cs="Times New Roman"/>
          <w:sz w:val="24"/>
          <w:szCs w:val="24"/>
        </w:rPr>
        <w:t>Quản lý cây cảnh: thêm, sửa, xóa, xem.</w:t>
      </w:r>
    </w:p>
    <w:p w:rsidR="00871AE1" w:rsidRPr="0044623A" w:rsidRDefault="00760F32">
      <w:pPr>
        <w:pStyle w:val="ListBullet"/>
        <w:rPr>
          <w:rFonts w:ascii="Times New Roman" w:hAnsi="Times New Roman" w:cs="Times New Roman"/>
          <w:sz w:val="24"/>
          <w:szCs w:val="24"/>
        </w:rPr>
      </w:pPr>
      <w:r w:rsidRPr="0044623A">
        <w:rPr>
          <w:rFonts w:ascii="Times New Roman" w:hAnsi="Times New Roman" w:cs="Times New Roman"/>
          <w:sz w:val="24"/>
          <w:szCs w:val="24"/>
        </w:rPr>
        <w:t>Tìm kiếm, lọc và phân trang cây cảnh.</w:t>
      </w:r>
    </w:p>
    <w:p w:rsidR="00871AE1" w:rsidRPr="0044623A" w:rsidRDefault="00760F32">
      <w:pPr>
        <w:pStyle w:val="ListBullet"/>
        <w:rPr>
          <w:rFonts w:ascii="Times New Roman" w:hAnsi="Times New Roman" w:cs="Times New Roman"/>
          <w:sz w:val="24"/>
          <w:szCs w:val="24"/>
        </w:rPr>
      </w:pPr>
      <w:r w:rsidRPr="0044623A">
        <w:rPr>
          <w:rFonts w:ascii="Times New Roman" w:hAnsi="Times New Roman" w:cs="Times New Roman"/>
          <w:sz w:val="24"/>
          <w:szCs w:val="24"/>
        </w:rPr>
        <w:t>Người dùng xem đơn hàng và trạng thái đơn.</w:t>
      </w:r>
      <w:r w:rsidR="00843A2E">
        <w:rPr>
          <w:rFonts w:ascii="Times New Roman" w:hAnsi="Times New Roman" w:cs="Times New Roman"/>
          <w:sz w:val="24"/>
          <w:szCs w:val="24"/>
        </w:rPr>
        <w:t xml:space="preserve">  </w:t>
      </w:r>
    </w:p>
    <w:p w:rsidR="00871AE1" w:rsidRPr="0044623A" w:rsidRDefault="00760F32">
      <w:pPr>
        <w:pStyle w:val="ListBullet"/>
        <w:rPr>
          <w:rFonts w:ascii="Times New Roman" w:hAnsi="Times New Roman" w:cs="Times New Roman"/>
          <w:sz w:val="24"/>
          <w:szCs w:val="24"/>
        </w:rPr>
      </w:pPr>
      <w:r w:rsidRPr="0044623A">
        <w:rPr>
          <w:rFonts w:ascii="Times New Roman" w:hAnsi="Times New Roman" w:cs="Times New Roman"/>
          <w:sz w:val="24"/>
          <w:szCs w:val="24"/>
        </w:rPr>
        <w:t>Admin xem và cập nhật trạng thái đơn hàng.</w:t>
      </w:r>
    </w:p>
    <w:p w:rsidR="00D32221" w:rsidRPr="0044623A" w:rsidRDefault="00D32221" w:rsidP="00D32221">
      <w:pPr>
        <w:pStyle w:val="Heading2"/>
        <w:rPr>
          <w:rFonts w:ascii="Times New Roman" w:hAnsi="Times New Roman" w:cs="Times New Roman"/>
          <w:sz w:val="24"/>
          <w:szCs w:val="24"/>
        </w:rPr>
      </w:pPr>
      <w:r w:rsidRPr="0044623A">
        <w:rPr>
          <w:rFonts w:ascii="Times New Roman" w:hAnsi="Times New Roman" w:cs="Times New Roman"/>
          <w:sz w:val="24"/>
          <w:szCs w:val="24"/>
        </w:rPr>
        <w:t>Chức năng theo vai trò</w:t>
      </w:r>
    </w:p>
    <w:p w:rsidR="00D32221" w:rsidRPr="0044623A" w:rsidRDefault="00D32221" w:rsidP="00D32221">
      <w:pPr>
        <w:pStyle w:val="Heading3"/>
        <w:rPr>
          <w:rFonts w:ascii="Times New Roman" w:hAnsi="Times New Roman" w:cs="Times New Roman"/>
          <w:sz w:val="24"/>
          <w:szCs w:val="24"/>
        </w:rPr>
      </w:pPr>
      <w:r w:rsidRPr="0044623A">
        <w:rPr>
          <w:rFonts w:ascii="Times New Roman" w:hAnsi="Times New Roman" w:cs="Times New Roman"/>
          <w:sz w:val="24"/>
          <w:szCs w:val="24"/>
        </w:rPr>
        <w:t>ADMIN</w:t>
      </w:r>
    </w:p>
    <w:p w:rsidR="00D32221" w:rsidRPr="0044623A" w:rsidRDefault="00D32221" w:rsidP="00D32221">
      <w:pPr>
        <w:pStyle w:val="NormalWeb"/>
        <w:numPr>
          <w:ilvl w:val="0"/>
          <w:numId w:val="10"/>
        </w:numPr>
      </w:pPr>
      <w:r w:rsidRPr="0044623A">
        <w:rPr>
          <w:rStyle w:val="Strong"/>
        </w:rPr>
        <w:t>Đăng nhập</w:t>
      </w:r>
    </w:p>
    <w:p w:rsidR="00D32221" w:rsidRPr="0044623A" w:rsidRDefault="00D32221" w:rsidP="00D32221">
      <w:pPr>
        <w:pStyle w:val="NormalWeb"/>
        <w:numPr>
          <w:ilvl w:val="0"/>
          <w:numId w:val="10"/>
        </w:numPr>
      </w:pPr>
      <w:r w:rsidRPr="0044623A">
        <w:rPr>
          <w:rStyle w:val="Strong"/>
        </w:rPr>
        <w:t>Quản lý cây cảnh</w:t>
      </w:r>
    </w:p>
    <w:p w:rsidR="00D32221" w:rsidRPr="0044623A" w:rsidRDefault="00D32221" w:rsidP="00D32221">
      <w:pPr>
        <w:pStyle w:val="NormalWeb"/>
        <w:numPr>
          <w:ilvl w:val="1"/>
          <w:numId w:val="10"/>
        </w:numPr>
      </w:pPr>
      <w:r w:rsidRPr="0044623A">
        <w:t>Thêm cây</w:t>
      </w:r>
    </w:p>
    <w:p w:rsidR="00D32221" w:rsidRPr="0044623A" w:rsidRDefault="00D32221" w:rsidP="00D32221">
      <w:pPr>
        <w:pStyle w:val="NormalWeb"/>
        <w:numPr>
          <w:ilvl w:val="1"/>
          <w:numId w:val="10"/>
        </w:numPr>
      </w:pPr>
      <w:r w:rsidRPr="0044623A">
        <w:t>Sửa cây</w:t>
      </w:r>
    </w:p>
    <w:p w:rsidR="00D32221" w:rsidRDefault="00D32221" w:rsidP="00D10005">
      <w:pPr>
        <w:pStyle w:val="NormalWeb"/>
        <w:numPr>
          <w:ilvl w:val="1"/>
          <w:numId w:val="10"/>
        </w:numPr>
      </w:pPr>
      <w:r w:rsidRPr="0044623A">
        <w:t>Xóa cây</w:t>
      </w:r>
    </w:p>
    <w:p w:rsidR="00333B21" w:rsidRPr="0044623A" w:rsidRDefault="00333B21" w:rsidP="00D10005">
      <w:pPr>
        <w:pStyle w:val="NormalWeb"/>
        <w:numPr>
          <w:ilvl w:val="1"/>
          <w:numId w:val="10"/>
        </w:numPr>
      </w:pPr>
      <w:r>
        <w:t>Xem cây</w:t>
      </w:r>
    </w:p>
    <w:p w:rsidR="00D32221" w:rsidRPr="0044623A" w:rsidRDefault="00D32221" w:rsidP="00D32221">
      <w:pPr>
        <w:pStyle w:val="NormalWeb"/>
        <w:numPr>
          <w:ilvl w:val="0"/>
          <w:numId w:val="10"/>
        </w:numPr>
      </w:pPr>
      <w:r w:rsidRPr="0044623A">
        <w:rPr>
          <w:rStyle w:val="Strong"/>
        </w:rPr>
        <w:t>Quản lý đơn hàng</w:t>
      </w:r>
    </w:p>
    <w:p w:rsidR="00D32221" w:rsidRPr="0044623A" w:rsidRDefault="00D32221" w:rsidP="00D32221">
      <w:pPr>
        <w:pStyle w:val="NormalWeb"/>
        <w:numPr>
          <w:ilvl w:val="1"/>
          <w:numId w:val="10"/>
        </w:numPr>
      </w:pPr>
      <w:r w:rsidRPr="0044623A">
        <w:t>Xem tất cả đơn hàng</w:t>
      </w:r>
    </w:p>
    <w:p w:rsidR="00D32221" w:rsidRPr="0044623A" w:rsidRDefault="00D32221" w:rsidP="00D32221">
      <w:pPr>
        <w:pStyle w:val="NormalWeb"/>
        <w:numPr>
          <w:ilvl w:val="1"/>
          <w:numId w:val="10"/>
        </w:numPr>
      </w:pPr>
      <w:r w:rsidRPr="0044623A">
        <w:t>Xem chi tiết đơn hàng</w:t>
      </w:r>
    </w:p>
    <w:p w:rsidR="00D32221" w:rsidRPr="0044623A" w:rsidRDefault="00D32221" w:rsidP="00D32221">
      <w:pPr>
        <w:pStyle w:val="NormalWeb"/>
        <w:numPr>
          <w:ilvl w:val="1"/>
          <w:numId w:val="10"/>
        </w:numPr>
      </w:pPr>
      <w:r w:rsidRPr="0044623A">
        <w:t>Cập nhật trạng thái đơn hàng</w:t>
      </w:r>
    </w:p>
    <w:p w:rsidR="00D32221" w:rsidRPr="0044623A" w:rsidRDefault="00D32221" w:rsidP="00D32221">
      <w:pPr>
        <w:pStyle w:val="Heading3"/>
        <w:rPr>
          <w:rFonts w:ascii="Times New Roman" w:hAnsi="Times New Roman" w:cs="Times New Roman"/>
          <w:sz w:val="24"/>
          <w:szCs w:val="24"/>
        </w:rPr>
      </w:pPr>
      <w:r w:rsidRPr="0044623A">
        <w:rPr>
          <w:rFonts w:ascii="Times New Roman" w:hAnsi="Times New Roman" w:cs="Times New Roman"/>
          <w:sz w:val="24"/>
          <w:szCs w:val="24"/>
        </w:rPr>
        <w:t>USER</w:t>
      </w:r>
    </w:p>
    <w:p w:rsidR="00D32221" w:rsidRPr="0044623A" w:rsidRDefault="00D32221" w:rsidP="00D32221">
      <w:pPr>
        <w:pStyle w:val="NormalWeb"/>
        <w:numPr>
          <w:ilvl w:val="0"/>
          <w:numId w:val="11"/>
        </w:numPr>
      </w:pPr>
      <w:r w:rsidRPr="0044623A">
        <w:rPr>
          <w:rStyle w:val="Strong"/>
        </w:rPr>
        <w:t>Đăng ký</w:t>
      </w:r>
    </w:p>
    <w:p w:rsidR="00D32221" w:rsidRPr="0044623A" w:rsidRDefault="00D32221" w:rsidP="00D32221">
      <w:pPr>
        <w:pStyle w:val="NormalWeb"/>
        <w:numPr>
          <w:ilvl w:val="0"/>
          <w:numId w:val="11"/>
        </w:numPr>
      </w:pPr>
      <w:r w:rsidRPr="0044623A">
        <w:rPr>
          <w:rStyle w:val="Strong"/>
        </w:rPr>
        <w:t>Đăng nhập</w:t>
      </w:r>
    </w:p>
    <w:p w:rsidR="00D32221" w:rsidRPr="0044623A" w:rsidRDefault="00D32221" w:rsidP="00D32221">
      <w:pPr>
        <w:pStyle w:val="NormalWeb"/>
        <w:numPr>
          <w:ilvl w:val="0"/>
          <w:numId w:val="11"/>
        </w:numPr>
      </w:pPr>
      <w:r w:rsidRPr="0044623A">
        <w:rPr>
          <w:rStyle w:val="Strong"/>
        </w:rPr>
        <w:lastRenderedPageBreak/>
        <w:t>Xem danh sách cây</w:t>
      </w:r>
    </w:p>
    <w:p w:rsidR="00D32221" w:rsidRPr="0044623A" w:rsidRDefault="00D32221" w:rsidP="00D32221">
      <w:pPr>
        <w:pStyle w:val="NormalWeb"/>
        <w:numPr>
          <w:ilvl w:val="0"/>
          <w:numId w:val="11"/>
        </w:numPr>
      </w:pPr>
      <w:r w:rsidRPr="0044623A">
        <w:rPr>
          <w:rStyle w:val="Strong"/>
        </w:rPr>
        <w:t>Tìm kiếm / lọc cây</w:t>
      </w:r>
    </w:p>
    <w:p w:rsidR="00D32221" w:rsidRPr="0044623A" w:rsidRDefault="00D32221" w:rsidP="00D32221">
      <w:pPr>
        <w:pStyle w:val="NormalWeb"/>
        <w:numPr>
          <w:ilvl w:val="0"/>
          <w:numId w:val="11"/>
        </w:numPr>
      </w:pPr>
      <w:r w:rsidRPr="0044623A">
        <w:rPr>
          <w:rStyle w:val="Strong"/>
        </w:rPr>
        <w:t>Xem chi tiết cây</w:t>
      </w:r>
    </w:p>
    <w:p w:rsidR="00D32221" w:rsidRPr="0044623A" w:rsidRDefault="00D32221" w:rsidP="00D32221">
      <w:pPr>
        <w:pStyle w:val="NormalWeb"/>
        <w:numPr>
          <w:ilvl w:val="0"/>
          <w:numId w:val="11"/>
        </w:numPr>
      </w:pPr>
      <w:r w:rsidRPr="0044623A">
        <w:rPr>
          <w:rStyle w:val="Strong"/>
        </w:rPr>
        <w:t>Đặt hàng</w:t>
      </w:r>
    </w:p>
    <w:p w:rsidR="00D32221" w:rsidRPr="0044623A" w:rsidRDefault="00D32221" w:rsidP="00D32221">
      <w:pPr>
        <w:pStyle w:val="NormalWeb"/>
        <w:numPr>
          <w:ilvl w:val="0"/>
          <w:numId w:val="11"/>
        </w:numPr>
      </w:pPr>
      <w:r w:rsidRPr="0044623A">
        <w:rPr>
          <w:rStyle w:val="Strong"/>
        </w:rPr>
        <w:t>Xem đơn hàng của mình</w:t>
      </w:r>
    </w:p>
    <w:p w:rsidR="00D32221" w:rsidRPr="0044623A" w:rsidRDefault="00D32221" w:rsidP="00D10005">
      <w:pPr>
        <w:pStyle w:val="NormalWeb"/>
        <w:numPr>
          <w:ilvl w:val="0"/>
          <w:numId w:val="11"/>
        </w:numPr>
      </w:pPr>
      <w:r w:rsidRPr="0044623A">
        <w:rPr>
          <w:rStyle w:val="Strong"/>
        </w:rPr>
        <w:t>Hủy đơn khi đủ điều kiện</w:t>
      </w:r>
    </w:p>
    <w:p w:rsidR="00871AE1" w:rsidRPr="0044623A" w:rsidRDefault="00760F32">
      <w:pPr>
        <w:pStyle w:val="Heading1"/>
        <w:rPr>
          <w:rFonts w:ascii="Times New Roman" w:hAnsi="Times New Roman" w:cs="Times New Roman"/>
          <w:sz w:val="24"/>
          <w:szCs w:val="24"/>
        </w:rPr>
      </w:pPr>
      <w:r w:rsidRPr="0044623A">
        <w:rPr>
          <w:rFonts w:ascii="Times New Roman" w:hAnsi="Times New Roman" w:cs="Times New Roman"/>
          <w:sz w:val="24"/>
          <w:szCs w:val="24"/>
        </w:rPr>
        <w:t>3. Hai nghiệp vụ logic chính</w:t>
      </w:r>
    </w:p>
    <w:p w:rsidR="00871AE1" w:rsidRPr="0044623A" w:rsidRDefault="00760F32">
      <w:pPr>
        <w:pStyle w:val="Heading2"/>
        <w:rPr>
          <w:rFonts w:ascii="Times New Roman" w:hAnsi="Times New Roman" w:cs="Times New Roman"/>
          <w:sz w:val="24"/>
          <w:szCs w:val="24"/>
        </w:rPr>
      </w:pPr>
      <w:r w:rsidRPr="0044623A">
        <w:rPr>
          <w:rFonts w:ascii="Times New Roman" w:hAnsi="Times New Roman" w:cs="Times New Roman"/>
          <w:sz w:val="24"/>
          <w:szCs w:val="24"/>
        </w:rPr>
        <w:t>3.1. Nghiệp vụ đặt hàng</w:t>
      </w:r>
    </w:p>
    <w:p w:rsidR="00871AE1" w:rsidRPr="0044623A" w:rsidRDefault="00760F32">
      <w:pPr>
        <w:pStyle w:val="ListBullet"/>
        <w:rPr>
          <w:rFonts w:ascii="Times New Roman" w:hAnsi="Times New Roman" w:cs="Times New Roman"/>
          <w:sz w:val="24"/>
          <w:szCs w:val="24"/>
        </w:rPr>
      </w:pPr>
      <w:r w:rsidRPr="0044623A">
        <w:rPr>
          <w:rFonts w:ascii="Times New Roman" w:hAnsi="Times New Roman" w:cs="Times New Roman"/>
          <w:sz w:val="24"/>
          <w:szCs w:val="24"/>
        </w:rPr>
        <w:t>Người dùng gửi danh sách cây và số lượng cần mua.</w:t>
      </w:r>
    </w:p>
    <w:p w:rsidR="00871AE1" w:rsidRPr="0044623A" w:rsidRDefault="00760F32">
      <w:pPr>
        <w:pStyle w:val="ListBullet"/>
        <w:rPr>
          <w:rFonts w:ascii="Times New Roman" w:hAnsi="Times New Roman" w:cs="Times New Roman"/>
          <w:sz w:val="24"/>
          <w:szCs w:val="24"/>
        </w:rPr>
      </w:pPr>
      <w:r w:rsidRPr="0044623A">
        <w:rPr>
          <w:rFonts w:ascii="Times New Roman" w:hAnsi="Times New Roman" w:cs="Times New Roman"/>
          <w:sz w:val="24"/>
          <w:szCs w:val="24"/>
        </w:rPr>
        <w:t>Kiểm tra cây có tồn tại hay không.</w:t>
      </w:r>
    </w:p>
    <w:p w:rsidR="00871AE1" w:rsidRPr="0044623A" w:rsidRDefault="00760F32">
      <w:pPr>
        <w:pStyle w:val="ListBullet"/>
        <w:rPr>
          <w:rFonts w:ascii="Times New Roman" w:hAnsi="Times New Roman" w:cs="Times New Roman"/>
          <w:sz w:val="24"/>
          <w:szCs w:val="24"/>
        </w:rPr>
      </w:pPr>
      <w:r w:rsidRPr="0044623A">
        <w:rPr>
          <w:rFonts w:ascii="Times New Roman" w:hAnsi="Times New Roman" w:cs="Times New Roman"/>
          <w:sz w:val="24"/>
          <w:szCs w:val="24"/>
        </w:rPr>
        <w:t>Kiểm tra số lượng tồn kho.</w:t>
      </w:r>
    </w:p>
    <w:p w:rsidR="00871AE1" w:rsidRPr="0044623A" w:rsidRDefault="00760F32">
      <w:pPr>
        <w:pStyle w:val="ListBullet"/>
        <w:rPr>
          <w:rFonts w:ascii="Times New Roman" w:hAnsi="Times New Roman" w:cs="Times New Roman"/>
          <w:sz w:val="24"/>
          <w:szCs w:val="24"/>
        </w:rPr>
      </w:pPr>
      <w:r w:rsidRPr="0044623A">
        <w:rPr>
          <w:rFonts w:ascii="Times New Roman" w:hAnsi="Times New Roman" w:cs="Times New Roman"/>
          <w:sz w:val="24"/>
          <w:szCs w:val="24"/>
        </w:rPr>
        <w:t>Tính tổng tiền hàng.</w:t>
      </w:r>
    </w:p>
    <w:p w:rsidR="00871AE1" w:rsidRPr="0044623A" w:rsidRDefault="00760F32">
      <w:pPr>
        <w:pStyle w:val="ListBullet"/>
        <w:rPr>
          <w:rFonts w:ascii="Times New Roman" w:hAnsi="Times New Roman" w:cs="Times New Roman"/>
          <w:sz w:val="24"/>
          <w:szCs w:val="24"/>
        </w:rPr>
      </w:pPr>
      <w:r w:rsidRPr="0044623A">
        <w:rPr>
          <w:rFonts w:ascii="Times New Roman" w:hAnsi="Times New Roman" w:cs="Times New Roman"/>
          <w:sz w:val="24"/>
          <w:szCs w:val="24"/>
        </w:rPr>
        <w:t>Áp dụng giảm giá theo quy tắc của nhóm.</w:t>
      </w:r>
    </w:p>
    <w:p w:rsidR="00871AE1" w:rsidRPr="0044623A" w:rsidRDefault="00760F32">
      <w:pPr>
        <w:pStyle w:val="ListBullet"/>
        <w:rPr>
          <w:rFonts w:ascii="Times New Roman" w:hAnsi="Times New Roman" w:cs="Times New Roman"/>
          <w:sz w:val="24"/>
          <w:szCs w:val="24"/>
        </w:rPr>
      </w:pPr>
      <w:r w:rsidRPr="0044623A">
        <w:rPr>
          <w:rFonts w:ascii="Times New Roman" w:hAnsi="Times New Roman" w:cs="Times New Roman"/>
          <w:sz w:val="24"/>
          <w:szCs w:val="24"/>
        </w:rPr>
        <w:t>Tạo bản ghi đơn hàng.</w:t>
      </w:r>
    </w:p>
    <w:p w:rsidR="00871AE1" w:rsidRPr="0044623A" w:rsidRDefault="00760F32">
      <w:pPr>
        <w:pStyle w:val="ListBullet"/>
        <w:rPr>
          <w:rFonts w:ascii="Times New Roman" w:hAnsi="Times New Roman" w:cs="Times New Roman"/>
          <w:sz w:val="24"/>
          <w:szCs w:val="24"/>
        </w:rPr>
      </w:pPr>
      <w:r w:rsidRPr="0044623A">
        <w:rPr>
          <w:rFonts w:ascii="Times New Roman" w:hAnsi="Times New Roman" w:cs="Times New Roman"/>
          <w:sz w:val="24"/>
          <w:szCs w:val="24"/>
        </w:rPr>
        <w:t>Tạo các bản ghi chi tiết đơn hàng.</w:t>
      </w:r>
    </w:p>
    <w:p w:rsidR="00871AE1" w:rsidRPr="0044623A" w:rsidRDefault="00760F32">
      <w:pPr>
        <w:pStyle w:val="ListBullet"/>
        <w:rPr>
          <w:rFonts w:ascii="Times New Roman" w:hAnsi="Times New Roman" w:cs="Times New Roman"/>
          <w:sz w:val="24"/>
          <w:szCs w:val="24"/>
        </w:rPr>
      </w:pPr>
      <w:r w:rsidRPr="0044623A">
        <w:rPr>
          <w:rFonts w:ascii="Times New Roman" w:hAnsi="Times New Roman" w:cs="Times New Roman"/>
          <w:sz w:val="24"/>
          <w:szCs w:val="24"/>
        </w:rPr>
        <w:t>Trừ số lượng tồn kho.</w:t>
      </w:r>
    </w:p>
    <w:p w:rsidR="00871AE1" w:rsidRPr="0044623A" w:rsidRDefault="00760F32">
      <w:pPr>
        <w:pStyle w:val="ListBullet"/>
        <w:rPr>
          <w:rFonts w:ascii="Times New Roman" w:hAnsi="Times New Roman" w:cs="Times New Roman"/>
          <w:sz w:val="24"/>
          <w:szCs w:val="24"/>
        </w:rPr>
      </w:pPr>
      <w:r w:rsidRPr="0044623A">
        <w:rPr>
          <w:rFonts w:ascii="Times New Roman" w:hAnsi="Times New Roman" w:cs="Times New Roman"/>
          <w:sz w:val="24"/>
          <w:szCs w:val="24"/>
        </w:rPr>
        <w:t>Nếu có lỗi ở các bước cập nhật dữ liệu thì rollback transaction.</w:t>
      </w:r>
    </w:p>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Ví dụ: cây có 10 sản phẩm, người dùng mua 2 sản phẩm → sau khi đặt hàng tồn kho còn 8.</w:t>
      </w:r>
    </w:p>
    <w:p w:rsidR="00871AE1" w:rsidRPr="0044623A" w:rsidRDefault="00760F32">
      <w:pPr>
        <w:pStyle w:val="Heading2"/>
        <w:rPr>
          <w:rFonts w:ascii="Times New Roman" w:hAnsi="Times New Roman" w:cs="Times New Roman"/>
          <w:sz w:val="24"/>
          <w:szCs w:val="24"/>
        </w:rPr>
      </w:pPr>
      <w:r w:rsidRPr="0044623A">
        <w:rPr>
          <w:rFonts w:ascii="Times New Roman" w:hAnsi="Times New Roman" w:cs="Times New Roman"/>
          <w:sz w:val="24"/>
          <w:szCs w:val="24"/>
        </w:rPr>
        <w:t>3.2. Nghiệp vụ hủy đơn</w:t>
      </w:r>
    </w:p>
    <w:p w:rsidR="00871AE1" w:rsidRPr="0044623A" w:rsidRDefault="00760F32">
      <w:pPr>
        <w:pStyle w:val="ListBullet"/>
        <w:rPr>
          <w:rFonts w:ascii="Times New Roman" w:hAnsi="Times New Roman" w:cs="Times New Roman"/>
          <w:sz w:val="24"/>
          <w:szCs w:val="24"/>
        </w:rPr>
      </w:pPr>
      <w:r w:rsidRPr="0044623A">
        <w:rPr>
          <w:rFonts w:ascii="Times New Roman" w:hAnsi="Times New Roman" w:cs="Times New Roman"/>
          <w:sz w:val="24"/>
          <w:szCs w:val="24"/>
        </w:rPr>
        <w:t>Người dùng yêu cầu hủy đơn.</w:t>
      </w:r>
    </w:p>
    <w:p w:rsidR="00871AE1" w:rsidRPr="0044623A" w:rsidRDefault="00760F32">
      <w:pPr>
        <w:pStyle w:val="ListBullet"/>
        <w:rPr>
          <w:rFonts w:ascii="Times New Roman" w:hAnsi="Times New Roman" w:cs="Times New Roman"/>
          <w:sz w:val="24"/>
          <w:szCs w:val="24"/>
        </w:rPr>
      </w:pPr>
      <w:r w:rsidRPr="0044623A">
        <w:rPr>
          <w:rFonts w:ascii="Times New Roman" w:hAnsi="Times New Roman" w:cs="Times New Roman"/>
          <w:sz w:val="24"/>
          <w:szCs w:val="24"/>
        </w:rPr>
        <w:t>Kiểm tra đơn hàng có tồn tại hay không.</w:t>
      </w:r>
    </w:p>
    <w:p w:rsidR="00871AE1" w:rsidRPr="0044623A" w:rsidRDefault="00760F32">
      <w:pPr>
        <w:pStyle w:val="ListBullet"/>
        <w:rPr>
          <w:rFonts w:ascii="Times New Roman" w:hAnsi="Times New Roman" w:cs="Times New Roman"/>
          <w:sz w:val="24"/>
          <w:szCs w:val="24"/>
        </w:rPr>
      </w:pPr>
      <w:r w:rsidRPr="0044623A">
        <w:rPr>
          <w:rFonts w:ascii="Times New Roman" w:hAnsi="Times New Roman" w:cs="Times New Roman"/>
          <w:sz w:val="24"/>
          <w:szCs w:val="24"/>
        </w:rPr>
        <w:t>Kiểm tra trạng thái đơn có được phép hủy hay không.</w:t>
      </w:r>
    </w:p>
    <w:p w:rsidR="00871AE1" w:rsidRPr="0044623A" w:rsidRDefault="00760F32">
      <w:pPr>
        <w:pStyle w:val="ListBullet"/>
        <w:rPr>
          <w:rFonts w:ascii="Times New Roman" w:hAnsi="Times New Roman" w:cs="Times New Roman"/>
          <w:sz w:val="24"/>
          <w:szCs w:val="24"/>
        </w:rPr>
      </w:pPr>
      <w:r w:rsidRPr="0044623A">
        <w:rPr>
          <w:rFonts w:ascii="Times New Roman" w:hAnsi="Times New Roman" w:cs="Times New Roman"/>
          <w:sz w:val="24"/>
          <w:szCs w:val="24"/>
        </w:rPr>
        <w:t>Cập nhật trạng thái đơn thành CANCELLED.</w:t>
      </w:r>
    </w:p>
    <w:p w:rsidR="00871AE1" w:rsidRPr="0044623A" w:rsidRDefault="00760F32">
      <w:pPr>
        <w:pStyle w:val="ListBullet"/>
        <w:rPr>
          <w:rFonts w:ascii="Times New Roman" w:hAnsi="Times New Roman" w:cs="Times New Roman"/>
          <w:sz w:val="24"/>
          <w:szCs w:val="24"/>
        </w:rPr>
      </w:pPr>
      <w:r w:rsidRPr="0044623A">
        <w:rPr>
          <w:rFonts w:ascii="Times New Roman" w:hAnsi="Times New Roman" w:cs="Times New Roman"/>
          <w:sz w:val="24"/>
          <w:szCs w:val="24"/>
        </w:rPr>
        <w:t>Hoàn lại số lượng cây vào tồn kho.</w:t>
      </w:r>
    </w:p>
    <w:p w:rsidR="00871AE1" w:rsidRPr="0044623A" w:rsidRDefault="00760F32">
      <w:pPr>
        <w:pStyle w:val="ListBullet"/>
        <w:rPr>
          <w:rFonts w:ascii="Times New Roman" w:hAnsi="Times New Roman" w:cs="Times New Roman"/>
          <w:sz w:val="24"/>
          <w:szCs w:val="24"/>
        </w:rPr>
      </w:pPr>
      <w:r w:rsidRPr="0044623A">
        <w:rPr>
          <w:rFonts w:ascii="Times New Roman" w:hAnsi="Times New Roman" w:cs="Times New Roman"/>
          <w:sz w:val="24"/>
          <w:szCs w:val="24"/>
        </w:rPr>
        <w:t>Đảm bảo các cập nhật được thực hiện nhất quán bằng transaction.</w:t>
      </w:r>
    </w:p>
    <w:p w:rsidR="00871AE1" w:rsidRPr="0044623A" w:rsidRDefault="00760F32">
      <w:pPr>
        <w:pStyle w:val="Heading1"/>
        <w:rPr>
          <w:rFonts w:ascii="Times New Roman" w:hAnsi="Times New Roman" w:cs="Times New Roman"/>
          <w:sz w:val="24"/>
          <w:szCs w:val="24"/>
        </w:rPr>
      </w:pPr>
      <w:r w:rsidRPr="0044623A">
        <w:rPr>
          <w:rFonts w:ascii="Times New Roman" w:hAnsi="Times New Roman" w:cs="Times New Roman"/>
          <w:sz w:val="24"/>
          <w:szCs w:val="24"/>
        </w:rPr>
        <w:t>4. Thiết kế cơ sở dữ liệu</w:t>
      </w:r>
    </w:p>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Có thể sử dụng 5 bảng chính:</w:t>
      </w:r>
    </w:p>
    <w:tbl>
      <w:tblPr>
        <w:tblStyle w:val="TableGrid"/>
        <w:tblW w:w="0" w:type="auto"/>
        <w:jc w:val="center"/>
        <w:tblLook w:val="04A0" w:firstRow="1" w:lastRow="0" w:firstColumn="1" w:lastColumn="0" w:noHBand="0" w:noVBand="1"/>
      </w:tblPr>
      <w:tblGrid>
        <w:gridCol w:w="2484"/>
        <w:gridCol w:w="2484"/>
        <w:gridCol w:w="2484"/>
        <w:gridCol w:w="2484"/>
      </w:tblGrid>
      <w:tr w:rsidR="00871AE1" w:rsidRPr="0044623A">
        <w:trPr>
          <w:jc w:val="center"/>
        </w:trPr>
        <w:tc>
          <w:tcPr>
            <w:tcW w:w="2484" w:type="dxa"/>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Bảng</w:t>
            </w:r>
          </w:p>
        </w:tc>
        <w:tc>
          <w:tcPr>
            <w:tcW w:w="2484" w:type="dxa"/>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Mục đích</w:t>
            </w:r>
          </w:p>
        </w:tc>
        <w:tc>
          <w:tcPr>
            <w:tcW w:w="2484" w:type="dxa"/>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Khóa chính</w:t>
            </w:r>
          </w:p>
        </w:tc>
        <w:tc>
          <w:tcPr>
            <w:tcW w:w="2484" w:type="dxa"/>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Khóa ngoại</w:t>
            </w:r>
          </w:p>
        </w:tc>
      </w:tr>
      <w:tr w:rsidR="00871AE1" w:rsidRPr="0044623A">
        <w:trPr>
          <w:jc w:val="center"/>
        </w:trPr>
        <w:tc>
          <w:tcPr>
            <w:tcW w:w="2484" w:type="dxa"/>
            <w:vAlign w:val="center"/>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users</w:t>
            </w:r>
          </w:p>
        </w:tc>
        <w:tc>
          <w:tcPr>
            <w:tcW w:w="2484" w:type="dxa"/>
            <w:vAlign w:val="center"/>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Người dùng, đăng nhập, phân quyền</w:t>
            </w:r>
          </w:p>
        </w:tc>
        <w:tc>
          <w:tcPr>
            <w:tcW w:w="2484" w:type="dxa"/>
            <w:vAlign w:val="center"/>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id</w:t>
            </w:r>
          </w:p>
        </w:tc>
        <w:tc>
          <w:tcPr>
            <w:tcW w:w="2484" w:type="dxa"/>
            <w:vAlign w:val="center"/>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w:t>
            </w:r>
          </w:p>
        </w:tc>
      </w:tr>
      <w:tr w:rsidR="00871AE1" w:rsidRPr="0044623A">
        <w:trPr>
          <w:jc w:val="center"/>
        </w:trPr>
        <w:tc>
          <w:tcPr>
            <w:tcW w:w="2484" w:type="dxa"/>
            <w:vAlign w:val="center"/>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categories</w:t>
            </w:r>
          </w:p>
        </w:tc>
        <w:tc>
          <w:tcPr>
            <w:tcW w:w="2484" w:type="dxa"/>
            <w:vAlign w:val="center"/>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Danh mục cây cảnh</w:t>
            </w:r>
          </w:p>
        </w:tc>
        <w:tc>
          <w:tcPr>
            <w:tcW w:w="2484" w:type="dxa"/>
            <w:vAlign w:val="center"/>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id</w:t>
            </w:r>
          </w:p>
        </w:tc>
        <w:tc>
          <w:tcPr>
            <w:tcW w:w="2484" w:type="dxa"/>
            <w:vAlign w:val="center"/>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w:t>
            </w:r>
          </w:p>
        </w:tc>
      </w:tr>
      <w:tr w:rsidR="00871AE1" w:rsidRPr="0044623A">
        <w:trPr>
          <w:jc w:val="center"/>
        </w:trPr>
        <w:tc>
          <w:tcPr>
            <w:tcW w:w="2484" w:type="dxa"/>
            <w:vAlign w:val="center"/>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plants</w:t>
            </w:r>
          </w:p>
        </w:tc>
        <w:tc>
          <w:tcPr>
            <w:tcW w:w="2484" w:type="dxa"/>
            <w:vAlign w:val="center"/>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Thông tin cây và tồn kho</w:t>
            </w:r>
          </w:p>
        </w:tc>
        <w:tc>
          <w:tcPr>
            <w:tcW w:w="2484" w:type="dxa"/>
            <w:vAlign w:val="center"/>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id</w:t>
            </w:r>
          </w:p>
        </w:tc>
        <w:tc>
          <w:tcPr>
            <w:tcW w:w="2484" w:type="dxa"/>
            <w:vAlign w:val="center"/>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category_id → categories.id</w:t>
            </w:r>
          </w:p>
        </w:tc>
      </w:tr>
      <w:tr w:rsidR="00871AE1" w:rsidRPr="0044623A">
        <w:trPr>
          <w:jc w:val="center"/>
        </w:trPr>
        <w:tc>
          <w:tcPr>
            <w:tcW w:w="2484" w:type="dxa"/>
            <w:vAlign w:val="center"/>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orders</w:t>
            </w:r>
          </w:p>
        </w:tc>
        <w:tc>
          <w:tcPr>
            <w:tcW w:w="2484" w:type="dxa"/>
            <w:vAlign w:val="center"/>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Thông tin đơn hàng</w:t>
            </w:r>
          </w:p>
        </w:tc>
        <w:tc>
          <w:tcPr>
            <w:tcW w:w="2484" w:type="dxa"/>
            <w:vAlign w:val="center"/>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id</w:t>
            </w:r>
          </w:p>
        </w:tc>
        <w:tc>
          <w:tcPr>
            <w:tcW w:w="2484" w:type="dxa"/>
            <w:vAlign w:val="center"/>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user_id → users.id</w:t>
            </w:r>
          </w:p>
        </w:tc>
      </w:tr>
      <w:tr w:rsidR="00871AE1" w:rsidRPr="0044623A">
        <w:trPr>
          <w:jc w:val="center"/>
        </w:trPr>
        <w:tc>
          <w:tcPr>
            <w:tcW w:w="2484" w:type="dxa"/>
            <w:vAlign w:val="center"/>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order_items</w:t>
            </w:r>
          </w:p>
        </w:tc>
        <w:tc>
          <w:tcPr>
            <w:tcW w:w="2484" w:type="dxa"/>
            <w:vAlign w:val="center"/>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Chi tiết cây trong đơn</w:t>
            </w:r>
          </w:p>
        </w:tc>
        <w:tc>
          <w:tcPr>
            <w:tcW w:w="2484" w:type="dxa"/>
            <w:vAlign w:val="center"/>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id</w:t>
            </w:r>
          </w:p>
        </w:tc>
        <w:tc>
          <w:tcPr>
            <w:tcW w:w="2484" w:type="dxa"/>
            <w:vAlign w:val="center"/>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order_id → orders.id; plant_id → plants.id</w:t>
            </w:r>
          </w:p>
        </w:tc>
      </w:tr>
    </w:tbl>
    <w:p w:rsidR="00871AE1" w:rsidRPr="0044623A" w:rsidRDefault="00871AE1">
      <w:pPr>
        <w:rPr>
          <w:rFonts w:ascii="Times New Roman" w:hAnsi="Times New Roman" w:cs="Times New Roman"/>
          <w:sz w:val="24"/>
          <w:szCs w:val="24"/>
        </w:rPr>
      </w:pPr>
    </w:p>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Quan hệ chính:</w:t>
      </w:r>
    </w:p>
    <w:p w:rsidR="00871AE1" w:rsidRPr="0044623A" w:rsidRDefault="00760F32">
      <w:pPr>
        <w:pStyle w:val="ListBullet"/>
        <w:rPr>
          <w:rFonts w:ascii="Times New Roman" w:hAnsi="Times New Roman" w:cs="Times New Roman"/>
          <w:sz w:val="24"/>
          <w:szCs w:val="24"/>
        </w:rPr>
      </w:pPr>
      <w:r w:rsidRPr="0044623A">
        <w:rPr>
          <w:rFonts w:ascii="Times New Roman" w:hAnsi="Times New Roman" w:cs="Times New Roman"/>
          <w:sz w:val="24"/>
          <w:szCs w:val="24"/>
        </w:rPr>
        <w:lastRenderedPageBreak/>
        <w:t>users 1-N orders</w:t>
      </w:r>
    </w:p>
    <w:p w:rsidR="00871AE1" w:rsidRPr="0044623A" w:rsidRDefault="00760F32">
      <w:pPr>
        <w:pStyle w:val="ListBullet"/>
        <w:rPr>
          <w:rFonts w:ascii="Times New Roman" w:hAnsi="Times New Roman" w:cs="Times New Roman"/>
          <w:sz w:val="24"/>
          <w:szCs w:val="24"/>
        </w:rPr>
      </w:pPr>
      <w:r w:rsidRPr="0044623A">
        <w:rPr>
          <w:rFonts w:ascii="Times New Roman" w:hAnsi="Times New Roman" w:cs="Times New Roman"/>
          <w:sz w:val="24"/>
          <w:szCs w:val="24"/>
        </w:rPr>
        <w:t>orders 1-N order_items</w:t>
      </w:r>
    </w:p>
    <w:p w:rsidR="00871AE1" w:rsidRPr="0044623A" w:rsidRDefault="00760F32">
      <w:pPr>
        <w:pStyle w:val="ListBullet"/>
        <w:rPr>
          <w:rFonts w:ascii="Times New Roman" w:hAnsi="Times New Roman" w:cs="Times New Roman"/>
          <w:sz w:val="24"/>
          <w:szCs w:val="24"/>
        </w:rPr>
      </w:pPr>
      <w:r w:rsidRPr="0044623A">
        <w:rPr>
          <w:rFonts w:ascii="Times New Roman" w:hAnsi="Times New Roman" w:cs="Times New Roman"/>
          <w:sz w:val="24"/>
          <w:szCs w:val="24"/>
        </w:rPr>
        <w:t>plants 1-N order_items</w:t>
      </w:r>
    </w:p>
    <w:p w:rsidR="00871AE1" w:rsidRPr="0044623A" w:rsidRDefault="00760F32">
      <w:pPr>
        <w:pStyle w:val="ListBullet"/>
        <w:rPr>
          <w:rFonts w:ascii="Times New Roman" w:hAnsi="Times New Roman" w:cs="Times New Roman"/>
          <w:sz w:val="24"/>
          <w:szCs w:val="24"/>
        </w:rPr>
      </w:pPr>
      <w:r w:rsidRPr="0044623A">
        <w:rPr>
          <w:rFonts w:ascii="Times New Roman" w:hAnsi="Times New Roman" w:cs="Times New Roman"/>
          <w:sz w:val="24"/>
          <w:szCs w:val="24"/>
        </w:rPr>
        <w:t>categories 1-N plants</w:t>
      </w:r>
    </w:p>
    <w:p w:rsidR="00871AE1" w:rsidRPr="0044623A" w:rsidRDefault="00760F32">
      <w:pPr>
        <w:pStyle w:val="Heading1"/>
        <w:rPr>
          <w:rFonts w:ascii="Times New Roman" w:hAnsi="Times New Roman" w:cs="Times New Roman"/>
          <w:sz w:val="24"/>
          <w:szCs w:val="24"/>
        </w:rPr>
      </w:pPr>
      <w:r w:rsidRPr="0044623A">
        <w:rPr>
          <w:rFonts w:ascii="Times New Roman" w:hAnsi="Times New Roman" w:cs="Times New Roman"/>
          <w:sz w:val="24"/>
          <w:szCs w:val="24"/>
        </w:rPr>
        <w:t>5. Các trường dữ liệu đề xuất</w:t>
      </w:r>
    </w:p>
    <w:p w:rsidR="00871AE1" w:rsidRPr="0044623A" w:rsidRDefault="00760F32">
      <w:pPr>
        <w:rPr>
          <w:rFonts w:ascii="Times New Roman" w:hAnsi="Times New Roman" w:cs="Times New Roman"/>
          <w:sz w:val="24"/>
          <w:szCs w:val="24"/>
        </w:rPr>
      </w:pPr>
      <w:r w:rsidRPr="0044623A">
        <w:rPr>
          <w:rFonts w:ascii="Times New Roman" w:hAnsi="Times New Roman" w:cs="Times New Roman"/>
          <w:b/>
          <w:sz w:val="24"/>
          <w:szCs w:val="24"/>
        </w:rPr>
        <w:t xml:space="preserve">users: </w:t>
      </w:r>
      <w:r w:rsidRPr="0044623A">
        <w:rPr>
          <w:rFonts w:ascii="Times New Roman" w:hAnsi="Times New Roman" w:cs="Times New Roman"/>
          <w:sz w:val="24"/>
          <w:szCs w:val="24"/>
        </w:rPr>
        <w:t>id, name, email, password, role, created_at</w:t>
      </w:r>
    </w:p>
    <w:p w:rsidR="00871AE1" w:rsidRPr="0044623A" w:rsidRDefault="00760F32">
      <w:pPr>
        <w:rPr>
          <w:rFonts w:ascii="Times New Roman" w:hAnsi="Times New Roman" w:cs="Times New Roman"/>
          <w:sz w:val="24"/>
          <w:szCs w:val="24"/>
        </w:rPr>
      </w:pPr>
      <w:r w:rsidRPr="0044623A">
        <w:rPr>
          <w:rFonts w:ascii="Times New Roman" w:hAnsi="Times New Roman" w:cs="Times New Roman"/>
          <w:b/>
          <w:sz w:val="24"/>
          <w:szCs w:val="24"/>
        </w:rPr>
        <w:t xml:space="preserve">categories: </w:t>
      </w:r>
      <w:r w:rsidRPr="0044623A">
        <w:rPr>
          <w:rFonts w:ascii="Times New Roman" w:hAnsi="Times New Roman" w:cs="Times New Roman"/>
          <w:sz w:val="24"/>
          <w:szCs w:val="24"/>
        </w:rPr>
        <w:t>id, name, description</w:t>
      </w:r>
    </w:p>
    <w:p w:rsidR="00871AE1" w:rsidRPr="0044623A" w:rsidRDefault="00760F32">
      <w:pPr>
        <w:rPr>
          <w:rFonts w:ascii="Times New Roman" w:hAnsi="Times New Roman" w:cs="Times New Roman"/>
          <w:sz w:val="24"/>
          <w:szCs w:val="24"/>
        </w:rPr>
      </w:pPr>
      <w:r w:rsidRPr="0044623A">
        <w:rPr>
          <w:rFonts w:ascii="Times New Roman" w:hAnsi="Times New Roman" w:cs="Times New Roman"/>
          <w:b/>
          <w:sz w:val="24"/>
          <w:szCs w:val="24"/>
        </w:rPr>
        <w:t xml:space="preserve">plants: </w:t>
      </w:r>
      <w:r w:rsidRPr="0044623A">
        <w:rPr>
          <w:rFonts w:ascii="Times New Roman" w:hAnsi="Times New Roman" w:cs="Times New Roman"/>
          <w:sz w:val="24"/>
          <w:szCs w:val="24"/>
        </w:rPr>
        <w:t>id, category_id, name, price, quantity, description</w:t>
      </w:r>
    </w:p>
    <w:p w:rsidR="00871AE1" w:rsidRPr="0044623A" w:rsidRDefault="00760F32">
      <w:pPr>
        <w:rPr>
          <w:rFonts w:ascii="Times New Roman" w:hAnsi="Times New Roman" w:cs="Times New Roman"/>
          <w:sz w:val="24"/>
          <w:szCs w:val="24"/>
        </w:rPr>
      </w:pPr>
      <w:r w:rsidRPr="0044623A">
        <w:rPr>
          <w:rFonts w:ascii="Times New Roman" w:hAnsi="Times New Roman" w:cs="Times New Roman"/>
          <w:b/>
          <w:sz w:val="24"/>
          <w:szCs w:val="24"/>
        </w:rPr>
        <w:t xml:space="preserve">orders: </w:t>
      </w:r>
      <w:r w:rsidRPr="0044623A">
        <w:rPr>
          <w:rFonts w:ascii="Times New Roman" w:hAnsi="Times New Roman" w:cs="Times New Roman"/>
          <w:sz w:val="24"/>
          <w:szCs w:val="24"/>
        </w:rPr>
        <w:t>id, user_id, total_amount, discount, final_amount, status, created_at</w:t>
      </w:r>
    </w:p>
    <w:p w:rsidR="00871AE1" w:rsidRPr="0044623A" w:rsidRDefault="00760F32">
      <w:pPr>
        <w:rPr>
          <w:rFonts w:ascii="Times New Roman" w:hAnsi="Times New Roman" w:cs="Times New Roman"/>
          <w:sz w:val="24"/>
          <w:szCs w:val="24"/>
        </w:rPr>
      </w:pPr>
      <w:r w:rsidRPr="0044623A">
        <w:rPr>
          <w:rFonts w:ascii="Times New Roman" w:hAnsi="Times New Roman" w:cs="Times New Roman"/>
          <w:b/>
          <w:sz w:val="24"/>
          <w:szCs w:val="24"/>
        </w:rPr>
        <w:t xml:space="preserve">order_items: </w:t>
      </w:r>
      <w:r w:rsidRPr="0044623A">
        <w:rPr>
          <w:rFonts w:ascii="Times New Roman" w:hAnsi="Times New Roman" w:cs="Times New Roman"/>
          <w:sz w:val="24"/>
          <w:szCs w:val="24"/>
        </w:rPr>
        <w:t>id, order_id, plant_id, quantity, price</w:t>
      </w:r>
    </w:p>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Lưu ý: order_items nên lưu price tại thời điểm mua để đơn hàng cũ không bị thay đổi khi giá cây được cập nhật.</w:t>
      </w:r>
    </w:p>
    <w:p w:rsidR="00871AE1" w:rsidRPr="0044623A" w:rsidRDefault="00760F32">
      <w:pPr>
        <w:pStyle w:val="Heading1"/>
        <w:rPr>
          <w:rFonts w:ascii="Times New Roman" w:hAnsi="Times New Roman" w:cs="Times New Roman"/>
          <w:sz w:val="24"/>
          <w:szCs w:val="24"/>
        </w:rPr>
      </w:pPr>
      <w:r w:rsidRPr="0044623A">
        <w:rPr>
          <w:rFonts w:ascii="Times New Roman" w:hAnsi="Times New Roman" w:cs="Times New Roman"/>
          <w:sz w:val="24"/>
          <w:szCs w:val="24"/>
        </w:rPr>
        <w:t>6. Kiến trúc Back-end MVC</w:t>
      </w:r>
    </w:p>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Đề xuất kiến trúc:</w:t>
      </w:r>
    </w:p>
    <w:p w:rsidR="00871AE1" w:rsidRPr="0044623A" w:rsidRDefault="00760F32">
      <w:pPr>
        <w:pStyle w:val="ListBullet"/>
        <w:rPr>
          <w:rFonts w:ascii="Times New Roman" w:hAnsi="Times New Roman" w:cs="Times New Roman"/>
          <w:sz w:val="24"/>
          <w:szCs w:val="24"/>
        </w:rPr>
      </w:pPr>
      <w:r w:rsidRPr="0044623A">
        <w:rPr>
          <w:rFonts w:ascii="Times New Roman" w:hAnsi="Times New Roman" w:cs="Times New Roman"/>
          <w:sz w:val="24"/>
          <w:szCs w:val="24"/>
        </w:rPr>
        <w:t>Route → Controller → Service → Model → MySQL</w:t>
      </w:r>
    </w:p>
    <w:p w:rsidR="00871AE1" w:rsidRPr="0044623A" w:rsidRDefault="00760F32">
      <w:pPr>
        <w:pStyle w:val="ListBullet"/>
        <w:rPr>
          <w:rFonts w:ascii="Times New Roman" w:hAnsi="Times New Roman" w:cs="Times New Roman"/>
          <w:sz w:val="24"/>
          <w:szCs w:val="24"/>
        </w:rPr>
      </w:pPr>
      <w:r w:rsidRPr="0044623A">
        <w:rPr>
          <w:rFonts w:ascii="Times New Roman" w:hAnsi="Times New Roman" w:cs="Times New Roman"/>
          <w:sz w:val="24"/>
          <w:szCs w:val="24"/>
        </w:rPr>
        <w:t>Route: định tuyến REST API.</w:t>
      </w:r>
    </w:p>
    <w:p w:rsidR="00871AE1" w:rsidRPr="0044623A" w:rsidRDefault="00760F32">
      <w:pPr>
        <w:pStyle w:val="ListBullet"/>
        <w:rPr>
          <w:rFonts w:ascii="Times New Roman" w:hAnsi="Times New Roman" w:cs="Times New Roman"/>
          <w:sz w:val="24"/>
          <w:szCs w:val="24"/>
        </w:rPr>
      </w:pPr>
      <w:r w:rsidRPr="0044623A">
        <w:rPr>
          <w:rFonts w:ascii="Times New Roman" w:hAnsi="Times New Roman" w:cs="Times New Roman"/>
          <w:sz w:val="24"/>
          <w:szCs w:val="24"/>
        </w:rPr>
        <w:t>Controller: nhận request, gọi service và trả response.</w:t>
      </w:r>
    </w:p>
    <w:p w:rsidR="00871AE1" w:rsidRPr="0044623A" w:rsidRDefault="00760F32">
      <w:pPr>
        <w:pStyle w:val="ListBullet"/>
        <w:rPr>
          <w:rFonts w:ascii="Times New Roman" w:hAnsi="Times New Roman" w:cs="Times New Roman"/>
          <w:sz w:val="24"/>
          <w:szCs w:val="24"/>
        </w:rPr>
      </w:pPr>
      <w:r w:rsidRPr="0044623A">
        <w:rPr>
          <w:rFonts w:ascii="Times New Roman" w:hAnsi="Times New Roman" w:cs="Times New Roman"/>
          <w:sz w:val="24"/>
          <w:szCs w:val="24"/>
        </w:rPr>
        <w:t>Service: xử lý nghiệp vụ, đặc biệt là đặt hàng và hủy đơn.</w:t>
      </w:r>
    </w:p>
    <w:p w:rsidR="00871AE1" w:rsidRPr="0044623A" w:rsidRDefault="00760F32">
      <w:pPr>
        <w:pStyle w:val="ListBullet"/>
        <w:rPr>
          <w:rFonts w:ascii="Times New Roman" w:hAnsi="Times New Roman" w:cs="Times New Roman"/>
          <w:sz w:val="24"/>
          <w:szCs w:val="24"/>
        </w:rPr>
      </w:pPr>
      <w:r w:rsidRPr="0044623A">
        <w:rPr>
          <w:rFonts w:ascii="Times New Roman" w:hAnsi="Times New Roman" w:cs="Times New Roman"/>
          <w:sz w:val="24"/>
          <w:szCs w:val="24"/>
        </w:rPr>
        <w:t>Model: truy vấn và cập nhật dữ liệu MySQL.</w:t>
      </w:r>
    </w:p>
    <w:p w:rsidR="00871AE1" w:rsidRPr="0044623A" w:rsidRDefault="00760F32">
      <w:pPr>
        <w:pStyle w:val="ListBullet"/>
        <w:rPr>
          <w:rFonts w:ascii="Times New Roman" w:hAnsi="Times New Roman" w:cs="Times New Roman"/>
          <w:sz w:val="24"/>
          <w:szCs w:val="24"/>
        </w:rPr>
      </w:pPr>
      <w:r w:rsidRPr="0044623A">
        <w:rPr>
          <w:rFonts w:ascii="Times New Roman" w:hAnsi="Times New Roman" w:cs="Times New Roman"/>
          <w:sz w:val="24"/>
          <w:szCs w:val="24"/>
        </w:rPr>
        <w:t>Middleware: xác thực JWT, phân quyền và xử lý lỗi.</w:t>
      </w:r>
    </w:p>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Cấu trúc thư mục đề xuất:</w:t>
      </w:r>
    </w:p>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src/</w:t>
      </w:r>
      <w:r w:rsidRPr="0044623A">
        <w:rPr>
          <w:rFonts w:ascii="Times New Roman" w:hAnsi="Times New Roman" w:cs="Times New Roman"/>
          <w:sz w:val="24"/>
          <w:szCs w:val="24"/>
        </w:rPr>
        <w:br/>
        <w:t>├── routes/</w:t>
      </w:r>
      <w:r w:rsidRPr="0044623A">
        <w:rPr>
          <w:rFonts w:ascii="Times New Roman" w:hAnsi="Times New Roman" w:cs="Times New Roman"/>
          <w:sz w:val="24"/>
          <w:szCs w:val="24"/>
        </w:rPr>
        <w:br/>
        <w:t>│   ├── auth.route.js</w:t>
      </w:r>
      <w:r w:rsidRPr="0044623A">
        <w:rPr>
          <w:rFonts w:ascii="Times New Roman" w:hAnsi="Times New Roman" w:cs="Times New Roman"/>
          <w:sz w:val="24"/>
          <w:szCs w:val="24"/>
        </w:rPr>
        <w:br/>
        <w:t>│   ├── plant.route.js</w:t>
      </w:r>
      <w:r w:rsidRPr="0044623A">
        <w:rPr>
          <w:rFonts w:ascii="Times New Roman" w:hAnsi="Times New Roman" w:cs="Times New Roman"/>
          <w:sz w:val="24"/>
          <w:szCs w:val="24"/>
        </w:rPr>
        <w:br/>
        <w:t>│   └── order.route.js</w:t>
      </w:r>
      <w:r w:rsidRPr="0044623A">
        <w:rPr>
          <w:rFonts w:ascii="Times New Roman" w:hAnsi="Times New Roman" w:cs="Times New Roman"/>
          <w:sz w:val="24"/>
          <w:szCs w:val="24"/>
        </w:rPr>
        <w:br/>
        <w:t>├── controllers/</w:t>
      </w:r>
      <w:r w:rsidRPr="0044623A">
        <w:rPr>
          <w:rFonts w:ascii="Times New Roman" w:hAnsi="Times New Roman" w:cs="Times New Roman"/>
          <w:sz w:val="24"/>
          <w:szCs w:val="24"/>
        </w:rPr>
        <w:br/>
        <w:t>│   ├── auth.controller.js</w:t>
      </w:r>
      <w:r w:rsidRPr="0044623A">
        <w:rPr>
          <w:rFonts w:ascii="Times New Roman" w:hAnsi="Times New Roman" w:cs="Times New Roman"/>
          <w:sz w:val="24"/>
          <w:szCs w:val="24"/>
        </w:rPr>
        <w:br/>
        <w:t>│   ├── plant.controller.js</w:t>
      </w:r>
      <w:r w:rsidRPr="0044623A">
        <w:rPr>
          <w:rFonts w:ascii="Times New Roman" w:hAnsi="Times New Roman" w:cs="Times New Roman"/>
          <w:sz w:val="24"/>
          <w:szCs w:val="24"/>
        </w:rPr>
        <w:br/>
        <w:t>│   └── order.controller.js</w:t>
      </w:r>
      <w:r w:rsidRPr="0044623A">
        <w:rPr>
          <w:rFonts w:ascii="Times New Roman" w:hAnsi="Times New Roman" w:cs="Times New Roman"/>
          <w:sz w:val="24"/>
          <w:szCs w:val="24"/>
        </w:rPr>
        <w:br/>
        <w:t>├── services/</w:t>
      </w:r>
      <w:r w:rsidRPr="0044623A">
        <w:rPr>
          <w:rFonts w:ascii="Times New Roman" w:hAnsi="Times New Roman" w:cs="Times New Roman"/>
          <w:sz w:val="24"/>
          <w:szCs w:val="24"/>
        </w:rPr>
        <w:br/>
        <w:t>│   ├── auth.service.js</w:t>
      </w:r>
      <w:r w:rsidRPr="0044623A">
        <w:rPr>
          <w:rFonts w:ascii="Times New Roman" w:hAnsi="Times New Roman" w:cs="Times New Roman"/>
          <w:sz w:val="24"/>
          <w:szCs w:val="24"/>
        </w:rPr>
        <w:br/>
        <w:t>│   ├── plant.service.js</w:t>
      </w:r>
      <w:r w:rsidRPr="0044623A">
        <w:rPr>
          <w:rFonts w:ascii="Times New Roman" w:hAnsi="Times New Roman" w:cs="Times New Roman"/>
          <w:sz w:val="24"/>
          <w:szCs w:val="24"/>
        </w:rPr>
        <w:br/>
        <w:t>│   └── order.service.js</w:t>
      </w:r>
      <w:r w:rsidRPr="0044623A">
        <w:rPr>
          <w:rFonts w:ascii="Times New Roman" w:hAnsi="Times New Roman" w:cs="Times New Roman"/>
          <w:sz w:val="24"/>
          <w:szCs w:val="24"/>
        </w:rPr>
        <w:br/>
        <w:t>├── models/</w:t>
      </w:r>
      <w:r w:rsidRPr="0044623A">
        <w:rPr>
          <w:rFonts w:ascii="Times New Roman" w:hAnsi="Times New Roman" w:cs="Times New Roman"/>
          <w:sz w:val="24"/>
          <w:szCs w:val="24"/>
        </w:rPr>
        <w:br/>
      </w:r>
      <w:r w:rsidRPr="0044623A">
        <w:rPr>
          <w:rFonts w:ascii="Times New Roman" w:hAnsi="Times New Roman" w:cs="Times New Roman"/>
          <w:sz w:val="24"/>
          <w:szCs w:val="24"/>
        </w:rPr>
        <w:lastRenderedPageBreak/>
        <w:t>│   ├── user.model.js</w:t>
      </w:r>
      <w:r w:rsidRPr="0044623A">
        <w:rPr>
          <w:rFonts w:ascii="Times New Roman" w:hAnsi="Times New Roman" w:cs="Times New Roman"/>
          <w:sz w:val="24"/>
          <w:szCs w:val="24"/>
        </w:rPr>
        <w:br/>
        <w:t>│   ├── category.model.js</w:t>
      </w:r>
      <w:r w:rsidRPr="0044623A">
        <w:rPr>
          <w:rFonts w:ascii="Times New Roman" w:hAnsi="Times New Roman" w:cs="Times New Roman"/>
          <w:sz w:val="24"/>
          <w:szCs w:val="24"/>
        </w:rPr>
        <w:br/>
        <w:t>│   ├── plant.model.js</w:t>
      </w:r>
      <w:r w:rsidRPr="0044623A">
        <w:rPr>
          <w:rFonts w:ascii="Times New Roman" w:hAnsi="Times New Roman" w:cs="Times New Roman"/>
          <w:sz w:val="24"/>
          <w:szCs w:val="24"/>
        </w:rPr>
        <w:br/>
        <w:t>│   ├── order.model.js</w:t>
      </w:r>
      <w:r w:rsidRPr="0044623A">
        <w:rPr>
          <w:rFonts w:ascii="Times New Roman" w:hAnsi="Times New Roman" w:cs="Times New Roman"/>
          <w:sz w:val="24"/>
          <w:szCs w:val="24"/>
        </w:rPr>
        <w:br/>
        <w:t>│   └── orderItem.model.js</w:t>
      </w:r>
      <w:r w:rsidRPr="0044623A">
        <w:rPr>
          <w:rFonts w:ascii="Times New Roman" w:hAnsi="Times New Roman" w:cs="Times New Roman"/>
          <w:sz w:val="24"/>
          <w:szCs w:val="24"/>
        </w:rPr>
        <w:br/>
        <w:t>├── middlewares/</w:t>
      </w:r>
      <w:r w:rsidRPr="0044623A">
        <w:rPr>
          <w:rFonts w:ascii="Times New Roman" w:hAnsi="Times New Roman" w:cs="Times New Roman"/>
          <w:sz w:val="24"/>
          <w:szCs w:val="24"/>
        </w:rPr>
        <w:br/>
        <w:t>│   ├── auth.js</w:t>
      </w:r>
      <w:r w:rsidRPr="0044623A">
        <w:rPr>
          <w:rFonts w:ascii="Times New Roman" w:hAnsi="Times New Roman" w:cs="Times New Roman"/>
          <w:sz w:val="24"/>
          <w:szCs w:val="24"/>
        </w:rPr>
        <w:br/>
        <w:t>│   └── errorHandler.js</w:t>
      </w:r>
      <w:r w:rsidRPr="0044623A">
        <w:rPr>
          <w:rFonts w:ascii="Times New Roman" w:hAnsi="Times New Roman" w:cs="Times New Roman"/>
          <w:sz w:val="24"/>
          <w:szCs w:val="24"/>
        </w:rPr>
        <w:br/>
        <w:t>├── config/</w:t>
      </w:r>
      <w:r w:rsidRPr="0044623A">
        <w:rPr>
          <w:rFonts w:ascii="Times New Roman" w:hAnsi="Times New Roman" w:cs="Times New Roman"/>
          <w:sz w:val="24"/>
          <w:szCs w:val="24"/>
        </w:rPr>
        <w:br/>
        <w:t>│   └── database.js</w:t>
      </w:r>
      <w:r w:rsidRPr="0044623A">
        <w:rPr>
          <w:rFonts w:ascii="Times New Roman" w:hAnsi="Times New Roman" w:cs="Times New Roman"/>
          <w:sz w:val="24"/>
          <w:szCs w:val="24"/>
        </w:rPr>
        <w:br/>
        <w:t>└── app.js</w:t>
      </w:r>
    </w:p>
    <w:p w:rsidR="00871AE1" w:rsidRPr="0044623A" w:rsidRDefault="00760F32">
      <w:pPr>
        <w:pStyle w:val="Heading1"/>
        <w:rPr>
          <w:rFonts w:ascii="Times New Roman" w:hAnsi="Times New Roman" w:cs="Times New Roman"/>
          <w:sz w:val="24"/>
          <w:szCs w:val="24"/>
        </w:rPr>
      </w:pPr>
      <w:r w:rsidRPr="0044623A">
        <w:rPr>
          <w:rFonts w:ascii="Times New Roman" w:hAnsi="Times New Roman" w:cs="Times New Roman"/>
          <w:sz w:val="24"/>
          <w:szCs w:val="24"/>
        </w:rPr>
        <w:t>7. RESTful API tối thiểu</w:t>
      </w:r>
    </w:p>
    <w:tbl>
      <w:tblPr>
        <w:tblStyle w:val="TableGrid"/>
        <w:tblW w:w="0" w:type="auto"/>
        <w:jc w:val="center"/>
        <w:tblLook w:val="04A0" w:firstRow="1" w:lastRow="0" w:firstColumn="1" w:lastColumn="0" w:noHBand="0" w:noVBand="1"/>
      </w:tblPr>
      <w:tblGrid>
        <w:gridCol w:w="3312"/>
        <w:gridCol w:w="3312"/>
        <w:gridCol w:w="3312"/>
      </w:tblGrid>
      <w:tr w:rsidR="00871AE1" w:rsidRPr="0044623A">
        <w:trPr>
          <w:jc w:val="center"/>
        </w:trPr>
        <w:tc>
          <w:tcPr>
            <w:tcW w:w="3312" w:type="dxa"/>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Nhóm</w:t>
            </w:r>
          </w:p>
        </w:tc>
        <w:tc>
          <w:tcPr>
            <w:tcW w:w="3312" w:type="dxa"/>
          </w:tcPr>
          <w:p w:rsidR="00871AE1" w:rsidRPr="0044623A" w:rsidRDefault="00760F32">
            <w:pPr>
              <w:rPr>
                <w:rFonts w:ascii="Times New Roman" w:hAnsi="Times New Roman" w:cs="Times New Roman"/>
                <w:sz w:val="24"/>
                <w:szCs w:val="24"/>
                <w:highlight w:val="yellow"/>
              </w:rPr>
            </w:pPr>
            <w:r w:rsidRPr="0044623A">
              <w:rPr>
                <w:rFonts w:ascii="Times New Roman" w:hAnsi="Times New Roman" w:cs="Times New Roman"/>
                <w:sz w:val="24"/>
                <w:szCs w:val="24"/>
                <w:highlight w:val="yellow"/>
              </w:rPr>
              <w:t>Method + Endpoint</w:t>
            </w:r>
          </w:p>
        </w:tc>
        <w:tc>
          <w:tcPr>
            <w:tcW w:w="3312" w:type="dxa"/>
          </w:tcPr>
          <w:p w:rsidR="00871AE1" w:rsidRPr="0044623A" w:rsidRDefault="00760F32">
            <w:pPr>
              <w:rPr>
                <w:rFonts w:ascii="Times New Roman" w:hAnsi="Times New Roman" w:cs="Times New Roman"/>
                <w:sz w:val="24"/>
                <w:szCs w:val="24"/>
                <w:highlight w:val="yellow"/>
              </w:rPr>
            </w:pPr>
            <w:r w:rsidRPr="0044623A">
              <w:rPr>
                <w:rFonts w:ascii="Times New Roman" w:hAnsi="Times New Roman" w:cs="Times New Roman"/>
                <w:sz w:val="24"/>
                <w:szCs w:val="24"/>
                <w:highlight w:val="yellow"/>
              </w:rPr>
              <w:t>Mục đích</w:t>
            </w:r>
          </w:p>
        </w:tc>
      </w:tr>
      <w:tr w:rsidR="00871AE1" w:rsidRPr="0044623A">
        <w:trPr>
          <w:jc w:val="center"/>
        </w:trPr>
        <w:tc>
          <w:tcPr>
            <w:tcW w:w="3312" w:type="dxa"/>
          </w:tcPr>
          <w:p w:rsidR="00871AE1" w:rsidRPr="0044623A" w:rsidRDefault="00760F32">
            <w:pPr>
              <w:rPr>
                <w:rFonts w:ascii="Times New Roman" w:hAnsi="Times New Roman" w:cs="Times New Roman"/>
                <w:sz w:val="24"/>
                <w:szCs w:val="24"/>
                <w:highlight w:val="yellow"/>
              </w:rPr>
            </w:pPr>
            <w:r w:rsidRPr="0044623A">
              <w:rPr>
                <w:rFonts w:ascii="Times New Roman" w:hAnsi="Times New Roman" w:cs="Times New Roman"/>
                <w:sz w:val="24"/>
                <w:szCs w:val="24"/>
                <w:highlight w:val="yellow"/>
              </w:rPr>
              <w:t>Auth</w:t>
            </w:r>
          </w:p>
        </w:tc>
        <w:tc>
          <w:tcPr>
            <w:tcW w:w="3312" w:type="dxa"/>
          </w:tcPr>
          <w:p w:rsidR="00871AE1" w:rsidRPr="0044623A" w:rsidRDefault="00760F32">
            <w:pPr>
              <w:rPr>
                <w:rFonts w:ascii="Times New Roman" w:hAnsi="Times New Roman" w:cs="Times New Roman"/>
                <w:sz w:val="24"/>
                <w:szCs w:val="24"/>
                <w:highlight w:val="yellow"/>
              </w:rPr>
            </w:pPr>
            <w:r w:rsidRPr="0044623A">
              <w:rPr>
                <w:rFonts w:ascii="Times New Roman" w:hAnsi="Times New Roman" w:cs="Times New Roman"/>
                <w:sz w:val="24"/>
                <w:szCs w:val="24"/>
                <w:highlight w:val="yellow"/>
              </w:rPr>
              <w:t>POST /api/auth/register</w:t>
            </w:r>
          </w:p>
        </w:tc>
        <w:tc>
          <w:tcPr>
            <w:tcW w:w="3312" w:type="dxa"/>
          </w:tcPr>
          <w:p w:rsidR="00871AE1" w:rsidRPr="0044623A" w:rsidRDefault="00760F32">
            <w:pPr>
              <w:rPr>
                <w:rFonts w:ascii="Times New Roman" w:hAnsi="Times New Roman" w:cs="Times New Roman"/>
                <w:sz w:val="24"/>
                <w:szCs w:val="24"/>
                <w:highlight w:val="yellow"/>
              </w:rPr>
            </w:pPr>
            <w:r w:rsidRPr="0044623A">
              <w:rPr>
                <w:rFonts w:ascii="Times New Roman" w:hAnsi="Times New Roman" w:cs="Times New Roman"/>
                <w:sz w:val="24"/>
                <w:szCs w:val="24"/>
                <w:highlight w:val="yellow"/>
              </w:rPr>
              <w:t>Đăng ký</w:t>
            </w:r>
          </w:p>
        </w:tc>
      </w:tr>
      <w:tr w:rsidR="00871AE1" w:rsidRPr="0044623A">
        <w:trPr>
          <w:jc w:val="center"/>
        </w:trPr>
        <w:tc>
          <w:tcPr>
            <w:tcW w:w="3312" w:type="dxa"/>
          </w:tcPr>
          <w:p w:rsidR="00871AE1" w:rsidRPr="0044623A" w:rsidRDefault="00760F32">
            <w:pPr>
              <w:rPr>
                <w:rFonts w:ascii="Times New Roman" w:hAnsi="Times New Roman" w:cs="Times New Roman"/>
                <w:sz w:val="24"/>
                <w:szCs w:val="24"/>
                <w:highlight w:val="yellow"/>
              </w:rPr>
            </w:pPr>
            <w:r w:rsidRPr="0044623A">
              <w:rPr>
                <w:rFonts w:ascii="Times New Roman" w:hAnsi="Times New Roman" w:cs="Times New Roman"/>
                <w:sz w:val="24"/>
                <w:szCs w:val="24"/>
                <w:highlight w:val="yellow"/>
              </w:rPr>
              <w:t>Auth</w:t>
            </w:r>
          </w:p>
        </w:tc>
        <w:tc>
          <w:tcPr>
            <w:tcW w:w="3312" w:type="dxa"/>
          </w:tcPr>
          <w:p w:rsidR="00871AE1" w:rsidRPr="0044623A" w:rsidRDefault="00760F32">
            <w:pPr>
              <w:rPr>
                <w:rFonts w:ascii="Times New Roman" w:hAnsi="Times New Roman" w:cs="Times New Roman"/>
                <w:sz w:val="24"/>
                <w:szCs w:val="24"/>
                <w:highlight w:val="yellow"/>
              </w:rPr>
            </w:pPr>
            <w:r w:rsidRPr="0044623A">
              <w:rPr>
                <w:rFonts w:ascii="Times New Roman" w:hAnsi="Times New Roman" w:cs="Times New Roman"/>
                <w:sz w:val="24"/>
                <w:szCs w:val="24"/>
                <w:highlight w:val="yellow"/>
              </w:rPr>
              <w:t>POST /api/auth/login</w:t>
            </w:r>
          </w:p>
        </w:tc>
        <w:tc>
          <w:tcPr>
            <w:tcW w:w="3312" w:type="dxa"/>
          </w:tcPr>
          <w:p w:rsidR="00871AE1" w:rsidRPr="0044623A" w:rsidRDefault="00760F32">
            <w:pPr>
              <w:rPr>
                <w:rFonts w:ascii="Times New Roman" w:hAnsi="Times New Roman" w:cs="Times New Roman"/>
                <w:sz w:val="24"/>
                <w:szCs w:val="24"/>
                <w:highlight w:val="yellow"/>
              </w:rPr>
            </w:pPr>
            <w:r w:rsidRPr="0044623A">
              <w:rPr>
                <w:rFonts w:ascii="Times New Roman" w:hAnsi="Times New Roman" w:cs="Times New Roman"/>
                <w:sz w:val="24"/>
                <w:szCs w:val="24"/>
                <w:highlight w:val="yellow"/>
              </w:rPr>
              <w:t>Đăng nhập</w:t>
            </w:r>
          </w:p>
        </w:tc>
      </w:tr>
      <w:tr w:rsidR="00871AE1" w:rsidRPr="0044623A">
        <w:trPr>
          <w:jc w:val="center"/>
        </w:trPr>
        <w:tc>
          <w:tcPr>
            <w:tcW w:w="3312" w:type="dxa"/>
          </w:tcPr>
          <w:p w:rsidR="00871AE1" w:rsidRPr="0044623A" w:rsidRDefault="00760F32">
            <w:pPr>
              <w:rPr>
                <w:rFonts w:ascii="Times New Roman" w:hAnsi="Times New Roman" w:cs="Times New Roman"/>
                <w:sz w:val="24"/>
                <w:szCs w:val="24"/>
                <w:highlight w:val="green"/>
              </w:rPr>
            </w:pPr>
            <w:r w:rsidRPr="0044623A">
              <w:rPr>
                <w:rFonts w:ascii="Times New Roman" w:hAnsi="Times New Roman" w:cs="Times New Roman"/>
                <w:sz w:val="24"/>
                <w:szCs w:val="24"/>
                <w:highlight w:val="green"/>
              </w:rPr>
              <w:t>Plants</w:t>
            </w:r>
          </w:p>
        </w:tc>
        <w:tc>
          <w:tcPr>
            <w:tcW w:w="3312" w:type="dxa"/>
          </w:tcPr>
          <w:p w:rsidR="00871AE1" w:rsidRPr="0044623A" w:rsidRDefault="00760F32">
            <w:pPr>
              <w:rPr>
                <w:rFonts w:ascii="Times New Roman" w:hAnsi="Times New Roman" w:cs="Times New Roman"/>
                <w:sz w:val="24"/>
                <w:szCs w:val="24"/>
                <w:highlight w:val="green"/>
              </w:rPr>
            </w:pPr>
            <w:r w:rsidRPr="0044623A">
              <w:rPr>
                <w:rFonts w:ascii="Times New Roman" w:hAnsi="Times New Roman" w:cs="Times New Roman"/>
                <w:sz w:val="24"/>
                <w:szCs w:val="24"/>
                <w:highlight w:val="green"/>
              </w:rPr>
              <w:t>GET /api/plants</w:t>
            </w:r>
          </w:p>
        </w:tc>
        <w:tc>
          <w:tcPr>
            <w:tcW w:w="3312" w:type="dxa"/>
          </w:tcPr>
          <w:p w:rsidR="00871AE1" w:rsidRPr="0044623A" w:rsidRDefault="00760F32">
            <w:pPr>
              <w:rPr>
                <w:rFonts w:ascii="Times New Roman" w:hAnsi="Times New Roman" w:cs="Times New Roman"/>
                <w:sz w:val="24"/>
                <w:szCs w:val="24"/>
                <w:highlight w:val="green"/>
              </w:rPr>
            </w:pPr>
            <w:r w:rsidRPr="0044623A">
              <w:rPr>
                <w:rFonts w:ascii="Times New Roman" w:hAnsi="Times New Roman" w:cs="Times New Roman"/>
                <w:sz w:val="24"/>
                <w:szCs w:val="24"/>
                <w:highlight w:val="green"/>
              </w:rPr>
              <w:t>Danh sách + tìm kiếm/lọc/phân trang</w:t>
            </w:r>
          </w:p>
        </w:tc>
      </w:tr>
      <w:tr w:rsidR="00871AE1" w:rsidRPr="0044623A">
        <w:trPr>
          <w:jc w:val="center"/>
        </w:trPr>
        <w:tc>
          <w:tcPr>
            <w:tcW w:w="3312" w:type="dxa"/>
          </w:tcPr>
          <w:p w:rsidR="00871AE1" w:rsidRPr="0044623A" w:rsidRDefault="00760F32">
            <w:pPr>
              <w:rPr>
                <w:rFonts w:ascii="Times New Roman" w:hAnsi="Times New Roman" w:cs="Times New Roman"/>
                <w:sz w:val="24"/>
                <w:szCs w:val="24"/>
                <w:highlight w:val="green"/>
              </w:rPr>
            </w:pPr>
            <w:r w:rsidRPr="0044623A">
              <w:rPr>
                <w:rFonts w:ascii="Times New Roman" w:hAnsi="Times New Roman" w:cs="Times New Roman"/>
                <w:sz w:val="24"/>
                <w:szCs w:val="24"/>
                <w:highlight w:val="green"/>
              </w:rPr>
              <w:t>Plants</w:t>
            </w:r>
          </w:p>
        </w:tc>
        <w:tc>
          <w:tcPr>
            <w:tcW w:w="3312" w:type="dxa"/>
          </w:tcPr>
          <w:p w:rsidR="00871AE1" w:rsidRPr="0044623A" w:rsidRDefault="00760F32">
            <w:pPr>
              <w:rPr>
                <w:rFonts w:ascii="Times New Roman" w:hAnsi="Times New Roman" w:cs="Times New Roman"/>
                <w:sz w:val="24"/>
                <w:szCs w:val="24"/>
                <w:highlight w:val="green"/>
              </w:rPr>
            </w:pPr>
            <w:r w:rsidRPr="0044623A">
              <w:rPr>
                <w:rFonts w:ascii="Times New Roman" w:hAnsi="Times New Roman" w:cs="Times New Roman"/>
                <w:sz w:val="24"/>
                <w:szCs w:val="24"/>
                <w:highlight w:val="green"/>
              </w:rPr>
              <w:t>GET /api/plants/:id</w:t>
            </w:r>
          </w:p>
        </w:tc>
        <w:tc>
          <w:tcPr>
            <w:tcW w:w="3312" w:type="dxa"/>
          </w:tcPr>
          <w:p w:rsidR="00871AE1" w:rsidRPr="0044623A" w:rsidRDefault="00760F32">
            <w:pPr>
              <w:rPr>
                <w:rFonts w:ascii="Times New Roman" w:hAnsi="Times New Roman" w:cs="Times New Roman"/>
                <w:sz w:val="24"/>
                <w:szCs w:val="24"/>
                <w:highlight w:val="green"/>
              </w:rPr>
            </w:pPr>
            <w:r w:rsidRPr="0044623A">
              <w:rPr>
                <w:rFonts w:ascii="Times New Roman" w:hAnsi="Times New Roman" w:cs="Times New Roman"/>
                <w:sz w:val="24"/>
                <w:szCs w:val="24"/>
                <w:highlight w:val="green"/>
              </w:rPr>
              <w:t>Chi tiết cây</w:t>
            </w:r>
          </w:p>
        </w:tc>
      </w:tr>
      <w:tr w:rsidR="00871AE1" w:rsidRPr="0044623A">
        <w:trPr>
          <w:jc w:val="center"/>
        </w:trPr>
        <w:tc>
          <w:tcPr>
            <w:tcW w:w="3312" w:type="dxa"/>
          </w:tcPr>
          <w:p w:rsidR="00871AE1" w:rsidRPr="0044623A" w:rsidRDefault="00760F32">
            <w:pPr>
              <w:rPr>
                <w:rFonts w:ascii="Times New Roman" w:hAnsi="Times New Roman" w:cs="Times New Roman"/>
                <w:sz w:val="24"/>
                <w:szCs w:val="24"/>
                <w:highlight w:val="green"/>
              </w:rPr>
            </w:pPr>
            <w:r w:rsidRPr="0044623A">
              <w:rPr>
                <w:rFonts w:ascii="Times New Roman" w:hAnsi="Times New Roman" w:cs="Times New Roman"/>
                <w:sz w:val="24"/>
                <w:szCs w:val="24"/>
                <w:highlight w:val="green"/>
              </w:rPr>
              <w:t>Plants</w:t>
            </w:r>
          </w:p>
        </w:tc>
        <w:tc>
          <w:tcPr>
            <w:tcW w:w="3312" w:type="dxa"/>
          </w:tcPr>
          <w:p w:rsidR="00871AE1" w:rsidRPr="0044623A" w:rsidRDefault="00760F32">
            <w:pPr>
              <w:rPr>
                <w:rFonts w:ascii="Times New Roman" w:hAnsi="Times New Roman" w:cs="Times New Roman"/>
                <w:sz w:val="24"/>
                <w:szCs w:val="24"/>
                <w:highlight w:val="green"/>
              </w:rPr>
            </w:pPr>
            <w:r w:rsidRPr="0044623A">
              <w:rPr>
                <w:rFonts w:ascii="Times New Roman" w:hAnsi="Times New Roman" w:cs="Times New Roman"/>
                <w:sz w:val="24"/>
                <w:szCs w:val="24"/>
                <w:highlight w:val="green"/>
              </w:rPr>
              <w:t>POST /api/plants</w:t>
            </w:r>
          </w:p>
        </w:tc>
        <w:tc>
          <w:tcPr>
            <w:tcW w:w="3312" w:type="dxa"/>
          </w:tcPr>
          <w:p w:rsidR="00871AE1" w:rsidRPr="0044623A" w:rsidRDefault="00760F32">
            <w:pPr>
              <w:rPr>
                <w:rFonts w:ascii="Times New Roman" w:hAnsi="Times New Roman" w:cs="Times New Roman"/>
                <w:sz w:val="24"/>
                <w:szCs w:val="24"/>
                <w:highlight w:val="green"/>
              </w:rPr>
            </w:pPr>
            <w:r w:rsidRPr="0044623A">
              <w:rPr>
                <w:rFonts w:ascii="Times New Roman" w:hAnsi="Times New Roman" w:cs="Times New Roman"/>
                <w:sz w:val="24"/>
                <w:szCs w:val="24"/>
                <w:highlight w:val="green"/>
              </w:rPr>
              <w:t>Thêm cây - Admin</w:t>
            </w:r>
          </w:p>
        </w:tc>
      </w:tr>
      <w:tr w:rsidR="00871AE1" w:rsidRPr="0044623A">
        <w:trPr>
          <w:jc w:val="center"/>
        </w:trPr>
        <w:tc>
          <w:tcPr>
            <w:tcW w:w="3312" w:type="dxa"/>
          </w:tcPr>
          <w:p w:rsidR="00871AE1" w:rsidRPr="0044623A" w:rsidRDefault="00760F32">
            <w:pPr>
              <w:rPr>
                <w:rFonts w:ascii="Times New Roman" w:hAnsi="Times New Roman" w:cs="Times New Roman"/>
                <w:sz w:val="24"/>
                <w:szCs w:val="24"/>
                <w:highlight w:val="green"/>
              </w:rPr>
            </w:pPr>
            <w:r w:rsidRPr="0044623A">
              <w:rPr>
                <w:rFonts w:ascii="Times New Roman" w:hAnsi="Times New Roman" w:cs="Times New Roman"/>
                <w:sz w:val="24"/>
                <w:szCs w:val="24"/>
                <w:highlight w:val="green"/>
              </w:rPr>
              <w:t>Plants</w:t>
            </w:r>
          </w:p>
        </w:tc>
        <w:tc>
          <w:tcPr>
            <w:tcW w:w="3312" w:type="dxa"/>
          </w:tcPr>
          <w:p w:rsidR="00871AE1" w:rsidRPr="0044623A" w:rsidRDefault="00760F32">
            <w:pPr>
              <w:rPr>
                <w:rFonts w:ascii="Times New Roman" w:hAnsi="Times New Roman" w:cs="Times New Roman"/>
                <w:sz w:val="24"/>
                <w:szCs w:val="24"/>
                <w:highlight w:val="green"/>
              </w:rPr>
            </w:pPr>
            <w:r w:rsidRPr="0044623A">
              <w:rPr>
                <w:rFonts w:ascii="Times New Roman" w:hAnsi="Times New Roman" w:cs="Times New Roman"/>
                <w:sz w:val="24"/>
                <w:szCs w:val="24"/>
                <w:highlight w:val="green"/>
              </w:rPr>
              <w:t>PUT /api/plants/:id</w:t>
            </w:r>
          </w:p>
        </w:tc>
        <w:tc>
          <w:tcPr>
            <w:tcW w:w="3312" w:type="dxa"/>
          </w:tcPr>
          <w:p w:rsidR="00871AE1" w:rsidRPr="0044623A" w:rsidRDefault="00760F32">
            <w:pPr>
              <w:rPr>
                <w:rFonts w:ascii="Times New Roman" w:hAnsi="Times New Roman" w:cs="Times New Roman"/>
                <w:sz w:val="24"/>
                <w:szCs w:val="24"/>
                <w:highlight w:val="green"/>
              </w:rPr>
            </w:pPr>
            <w:r w:rsidRPr="0044623A">
              <w:rPr>
                <w:rFonts w:ascii="Times New Roman" w:hAnsi="Times New Roman" w:cs="Times New Roman"/>
                <w:sz w:val="24"/>
                <w:szCs w:val="24"/>
                <w:highlight w:val="green"/>
              </w:rPr>
              <w:t>Sửa cây - Admin</w:t>
            </w:r>
          </w:p>
        </w:tc>
      </w:tr>
      <w:tr w:rsidR="00871AE1" w:rsidRPr="0044623A">
        <w:trPr>
          <w:jc w:val="center"/>
        </w:trPr>
        <w:tc>
          <w:tcPr>
            <w:tcW w:w="3312" w:type="dxa"/>
          </w:tcPr>
          <w:p w:rsidR="00871AE1" w:rsidRPr="0044623A" w:rsidRDefault="00760F32">
            <w:pPr>
              <w:rPr>
                <w:rFonts w:ascii="Times New Roman" w:hAnsi="Times New Roman" w:cs="Times New Roman"/>
                <w:sz w:val="24"/>
                <w:szCs w:val="24"/>
                <w:highlight w:val="green"/>
              </w:rPr>
            </w:pPr>
            <w:r w:rsidRPr="0044623A">
              <w:rPr>
                <w:rFonts w:ascii="Times New Roman" w:hAnsi="Times New Roman" w:cs="Times New Roman"/>
                <w:sz w:val="24"/>
                <w:szCs w:val="24"/>
                <w:highlight w:val="green"/>
              </w:rPr>
              <w:t>Plants</w:t>
            </w:r>
          </w:p>
        </w:tc>
        <w:tc>
          <w:tcPr>
            <w:tcW w:w="3312" w:type="dxa"/>
          </w:tcPr>
          <w:p w:rsidR="00871AE1" w:rsidRPr="0044623A" w:rsidRDefault="00760F32">
            <w:pPr>
              <w:rPr>
                <w:rFonts w:ascii="Times New Roman" w:hAnsi="Times New Roman" w:cs="Times New Roman"/>
                <w:sz w:val="24"/>
                <w:szCs w:val="24"/>
                <w:highlight w:val="green"/>
              </w:rPr>
            </w:pPr>
            <w:r w:rsidRPr="0044623A">
              <w:rPr>
                <w:rFonts w:ascii="Times New Roman" w:hAnsi="Times New Roman" w:cs="Times New Roman"/>
                <w:sz w:val="24"/>
                <w:szCs w:val="24"/>
                <w:highlight w:val="green"/>
              </w:rPr>
              <w:t>DELETE /api/plants/:id</w:t>
            </w:r>
          </w:p>
        </w:tc>
        <w:tc>
          <w:tcPr>
            <w:tcW w:w="3312" w:type="dxa"/>
          </w:tcPr>
          <w:p w:rsidR="00871AE1" w:rsidRPr="0044623A" w:rsidRDefault="00760F32">
            <w:pPr>
              <w:rPr>
                <w:rFonts w:ascii="Times New Roman" w:hAnsi="Times New Roman" w:cs="Times New Roman"/>
                <w:sz w:val="24"/>
                <w:szCs w:val="24"/>
                <w:highlight w:val="green"/>
              </w:rPr>
            </w:pPr>
            <w:r w:rsidRPr="0044623A">
              <w:rPr>
                <w:rFonts w:ascii="Times New Roman" w:hAnsi="Times New Roman" w:cs="Times New Roman"/>
                <w:sz w:val="24"/>
                <w:szCs w:val="24"/>
                <w:highlight w:val="green"/>
              </w:rPr>
              <w:t>Xóa cây - Admin</w:t>
            </w:r>
          </w:p>
        </w:tc>
      </w:tr>
      <w:tr w:rsidR="00871AE1" w:rsidRPr="0044623A">
        <w:trPr>
          <w:jc w:val="center"/>
        </w:trPr>
        <w:tc>
          <w:tcPr>
            <w:tcW w:w="3312" w:type="dxa"/>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Orders</w:t>
            </w:r>
          </w:p>
        </w:tc>
        <w:tc>
          <w:tcPr>
            <w:tcW w:w="3312" w:type="dxa"/>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POST /api/orders</w:t>
            </w:r>
          </w:p>
        </w:tc>
        <w:tc>
          <w:tcPr>
            <w:tcW w:w="3312" w:type="dxa"/>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Đặt hàng</w:t>
            </w:r>
          </w:p>
        </w:tc>
      </w:tr>
      <w:tr w:rsidR="00871AE1" w:rsidRPr="0044623A">
        <w:trPr>
          <w:jc w:val="center"/>
        </w:trPr>
        <w:tc>
          <w:tcPr>
            <w:tcW w:w="3312" w:type="dxa"/>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Orders</w:t>
            </w:r>
          </w:p>
        </w:tc>
        <w:tc>
          <w:tcPr>
            <w:tcW w:w="3312" w:type="dxa"/>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GET /api/orders</w:t>
            </w:r>
          </w:p>
        </w:tc>
        <w:tc>
          <w:tcPr>
            <w:tcW w:w="3312" w:type="dxa"/>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Xem đơn hàng</w:t>
            </w:r>
          </w:p>
        </w:tc>
      </w:tr>
      <w:tr w:rsidR="00871AE1" w:rsidRPr="0044623A">
        <w:trPr>
          <w:jc w:val="center"/>
        </w:trPr>
        <w:tc>
          <w:tcPr>
            <w:tcW w:w="3312" w:type="dxa"/>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Orders</w:t>
            </w:r>
          </w:p>
        </w:tc>
        <w:tc>
          <w:tcPr>
            <w:tcW w:w="3312" w:type="dxa"/>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GET /api/orders/:id</w:t>
            </w:r>
          </w:p>
        </w:tc>
        <w:tc>
          <w:tcPr>
            <w:tcW w:w="3312" w:type="dxa"/>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Chi tiết đơn</w:t>
            </w:r>
          </w:p>
        </w:tc>
      </w:tr>
      <w:tr w:rsidR="00871AE1" w:rsidRPr="0044623A">
        <w:trPr>
          <w:jc w:val="center"/>
        </w:trPr>
        <w:tc>
          <w:tcPr>
            <w:tcW w:w="3312" w:type="dxa"/>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Orders</w:t>
            </w:r>
          </w:p>
        </w:tc>
        <w:tc>
          <w:tcPr>
            <w:tcW w:w="3312" w:type="dxa"/>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PUT /api/orders/:id/cancel</w:t>
            </w:r>
          </w:p>
        </w:tc>
        <w:tc>
          <w:tcPr>
            <w:tcW w:w="3312" w:type="dxa"/>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Hủy đơn</w:t>
            </w:r>
          </w:p>
        </w:tc>
      </w:tr>
      <w:tr w:rsidR="00871AE1" w:rsidRPr="0044623A">
        <w:trPr>
          <w:jc w:val="center"/>
        </w:trPr>
        <w:tc>
          <w:tcPr>
            <w:tcW w:w="3312" w:type="dxa"/>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Orders</w:t>
            </w:r>
          </w:p>
        </w:tc>
        <w:tc>
          <w:tcPr>
            <w:tcW w:w="3312" w:type="dxa"/>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PUT /api/orders/:id/status</w:t>
            </w:r>
          </w:p>
        </w:tc>
        <w:tc>
          <w:tcPr>
            <w:tcW w:w="3312" w:type="dxa"/>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Cập nhật trạng thái - Admin</w:t>
            </w:r>
          </w:p>
        </w:tc>
      </w:tr>
    </w:tbl>
    <w:p w:rsidR="00871AE1" w:rsidRPr="0044623A" w:rsidRDefault="00760F32">
      <w:pPr>
        <w:pStyle w:val="Heading1"/>
        <w:rPr>
          <w:rFonts w:ascii="Times New Roman" w:hAnsi="Times New Roman" w:cs="Times New Roman"/>
          <w:sz w:val="24"/>
          <w:szCs w:val="24"/>
        </w:rPr>
      </w:pPr>
      <w:r w:rsidRPr="0044623A">
        <w:rPr>
          <w:rFonts w:ascii="Times New Roman" w:hAnsi="Times New Roman" w:cs="Times New Roman"/>
          <w:sz w:val="24"/>
          <w:szCs w:val="24"/>
        </w:rPr>
        <w:t>8. Đáp ứng 11 yêu cầu kỹ thuật</w:t>
      </w:r>
    </w:p>
    <w:tbl>
      <w:tblPr>
        <w:tblStyle w:val="TableGrid"/>
        <w:tblW w:w="0" w:type="auto"/>
        <w:jc w:val="center"/>
        <w:tblLook w:val="04A0" w:firstRow="1" w:lastRow="0" w:firstColumn="1" w:lastColumn="0" w:noHBand="0" w:noVBand="1"/>
      </w:tblPr>
      <w:tblGrid>
        <w:gridCol w:w="993"/>
        <w:gridCol w:w="3969"/>
        <w:gridCol w:w="4974"/>
      </w:tblGrid>
      <w:tr w:rsidR="00871AE1" w:rsidRPr="0044623A" w:rsidTr="0044623A">
        <w:trPr>
          <w:jc w:val="center"/>
        </w:trPr>
        <w:tc>
          <w:tcPr>
            <w:tcW w:w="993" w:type="dxa"/>
          </w:tcPr>
          <w:p w:rsidR="00871AE1" w:rsidRPr="0044623A" w:rsidRDefault="00760F32" w:rsidP="0044623A">
            <w:pPr>
              <w:jc w:val="center"/>
              <w:rPr>
                <w:rFonts w:ascii="Times New Roman" w:hAnsi="Times New Roman" w:cs="Times New Roman"/>
                <w:sz w:val="24"/>
                <w:szCs w:val="24"/>
              </w:rPr>
            </w:pPr>
            <w:r w:rsidRPr="0044623A">
              <w:rPr>
                <w:rFonts w:ascii="Times New Roman" w:hAnsi="Times New Roman" w:cs="Times New Roman"/>
                <w:sz w:val="24"/>
                <w:szCs w:val="24"/>
              </w:rPr>
              <w:t>STT</w:t>
            </w:r>
          </w:p>
        </w:tc>
        <w:tc>
          <w:tcPr>
            <w:tcW w:w="3969" w:type="dxa"/>
          </w:tcPr>
          <w:p w:rsidR="00871AE1" w:rsidRPr="0044623A" w:rsidRDefault="00760F32" w:rsidP="0044623A">
            <w:pPr>
              <w:jc w:val="center"/>
              <w:rPr>
                <w:rFonts w:ascii="Times New Roman" w:hAnsi="Times New Roman" w:cs="Times New Roman"/>
                <w:sz w:val="24"/>
                <w:szCs w:val="24"/>
              </w:rPr>
            </w:pPr>
            <w:r w:rsidRPr="0044623A">
              <w:rPr>
                <w:rFonts w:ascii="Times New Roman" w:hAnsi="Times New Roman" w:cs="Times New Roman"/>
                <w:sz w:val="24"/>
                <w:szCs w:val="24"/>
              </w:rPr>
              <w:t>Yêu cầu</w:t>
            </w:r>
          </w:p>
        </w:tc>
        <w:tc>
          <w:tcPr>
            <w:tcW w:w="4974" w:type="dxa"/>
          </w:tcPr>
          <w:p w:rsidR="00871AE1" w:rsidRPr="0044623A" w:rsidRDefault="00760F32" w:rsidP="0044623A">
            <w:pPr>
              <w:jc w:val="center"/>
              <w:rPr>
                <w:rFonts w:ascii="Times New Roman" w:hAnsi="Times New Roman" w:cs="Times New Roman"/>
                <w:sz w:val="24"/>
                <w:szCs w:val="24"/>
              </w:rPr>
            </w:pPr>
            <w:r w:rsidRPr="0044623A">
              <w:rPr>
                <w:rFonts w:ascii="Times New Roman" w:hAnsi="Times New Roman" w:cs="Times New Roman"/>
                <w:sz w:val="24"/>
                <w:szCs w:val="24"/>
              </w:rPr>
              <w:t>Cách đáp ứng</w:t>
            </w:r>
          </w:p>
        </w:tc>
      </w:tr>
      <w:tr w:rsidR="00871AE1" w:rsidRPr="0044623A" w:rsidTr="0044623A">
        <w:trPr>
          <w:jc w:val="center"/>
        </w:trPr>
        <w:tc>
          <w:tcPr>
            <w:tcW w:w="993" w:type="dxa"/>
          </w:tcPr>
          <w:p w:rsidR="00871AE1" w:rsidRPr="0044623A" w:rsidRDefault="00760F32" w:rsidP="0044623A">
            <w:pPr>
              <w:jc w:val="center"/>
              <w:rPr>
                <w:rFonts w:ascii="Times New Roman" w:hAnsi="Times New Roman" w:cs="Times New Roman"/>
                <w:sz w:val="24"/>
                <w:szCs w:val="24"/>
              </w:rPr>
            </w:pPr>
            <w:r w:rsidRPr="0044623A">
              <w:rPr>
                <w:rFonts w:ascii="Times New Roman" w:hAnsi="Times New Roman" w:cs="Times New Roman"/>
                <w:sz w:val="24"/>
                <w:szCs w:val="24"/>
              </w:rPr>
              <w:t>1</w:t>
            </w:r>
          </w:p>
        </w:tc>
        <w:tc>
          <w:tcPr>
            <w:tcW w:w="3969" w:type="dxa"/>
          </w:tcPr>
          <w:p w:rsidR="00871AE1" w:rsidRPr="0044623A" w:rsidRDefault="00760F32" w:rsidP="0044623A">
            <w:pPr>
              <w:rPr>
                <w:rFonts w:ascii="Times New Roman" w:hAnsi="Times New Roman" w:cs="Times New Roman"/>
                <w:sz w:val="24"/>
                <w:szCs w:val="24"/>
              </w:rPr>
            </w:pPr>
            <w:r w:rsidRPr="0044623A">
              <w:rPr>
                <w:rFonts w:ascii="Times New Roman" w:hAnsi="Times New Roman" w:cs="Times New Roman"/>
                <w:sz w:val="24"/>
                <w:szCs w:val="24"/>
              </w:rPr>
              <w:t>Thiết kế CSDL quan hệ</w:t>
            </w:r>
          </w:p>
        </w:tc>
        <w:tc>
          <w:tcPr>
            <w:tcW w:w="4974" w:type="dxa"/>
          </w:tcPr>
          <w:p w:rsidR="00871AE1" w:rsidRPr="0044623A" w:rsidRDefault="00760F32" w:rsidP="0044623A">
            <w:pPr>
              <w:rPr>
                <w:rFonts w:ascii="Times New Roman" w:hAnsi="Times New Roman" w:cs="Times New Roman"/>
                <w:sz w:val="24"/>
                <w:szCs w:val="24"/>
              </w:rPr>
            </w:pPr>
            <w:r w:rsidRPr="0044623A">
              <w:rPr>
                <w:rFonts w:ascii="Times New Roman" w:hAnsi="Times New Roman" w:cs="Times New Roman"/>
                <w:sz w:val="24"/>
                <w:szCs w:val="24"/>
              </w:rPr>
              <w:t>MySQL với 5 bảng chính và khóa PK/FK.</w:t>
            </w:r>
          </w:p>
        </w:tc>
      </w:tr>
      <w:tr w:rsidR="00871AE1" w:rsidRPr="0044623A" w:rsidTr="0044623A">
        <w:trPr>
          <w:jc w:val="center"/>
        </w:trPr>
        <w:tc>
          <w:tcPr>
            <w:tcW w:w="993" w:type="dxa"/>
          </w:tcPr>
          <w:p w:rsidR="00871AE1" w:rsidRPr="0044623A" w:rsidRDefault="00760F32" w:rsidP="0044623A">
            <w:pPr>
              <w:jc w:val="center"/>
              <w:rPr>
                <w:rFonts w:ascii="Times New Roman" w:hAnsi="Times New Roman" w:cs="Times New Roman"/>
                <w:sz w:val="24"/>
                <w:szCs w:val="24"/>
              </w:rPr>
            </w:pPr>
            <w:r w:rsidRPr="0044623A">
              <w:rPr>
                <w:rFonts w:ascii="Times New Roman" w:hAnsi="Times New Roman" w:cs="Times New Roman"/>
                <w:sz w:val="24"/>
                <w:szCs w:val="24"/>
              </w:rPr>
              <w:t>2</w:t>
            </w:r>
          </w:p>
        </w:tc>
        <w:tc>
          <w:tcPr>
            <w:tcW w:w="3969" w:type="dxa"/>
          </w:tcPr>
          <w:p w:rsidR="00871AE1" w:rsidRPr="0044623A" w:rsidRDefault="00760F32" w:rsidP="0044623A">
            <w:pPr>
              <w:rPr>
                <w:rFonts w:ascii="Times New Roman" w:hAnsi="Times New Roman" w:cs="Times New Roman"/>
                <w:sz w:val="24"/>
                <w:szCs w:val="24"/>
              </w:rPr>
            </w:pPr>
            <w:r w:rsidRPr="0044623A">
              <w:rPr>
                <w:rFonts w:ascii="Times New Roman" w:hAnsi="Times New Roman" w:cs="Times New Roman"/>
                <w:sz w:val="24"/>
                <w:szCs w:val="24"/>
              </w:rPr>
              <w:t>CRUD đối tượng chính</w:t>
            </w:r>
          </w:p>
        </w:tc>
        <w:tc>
          <w:tcPr>
            <w:tcW w:w="4974" w:type="dxa"/>
          </w:tcPr>
          <w:p w:rsidR="00871AE1" w:rsidRPr="0044623A" w:rsidRDefault="0044623A" w:rsidP="0044623A">
            <w:pPr>
              <w:rPr>
                <w:rFonts w:ascii="Times New Roman" w:hAnsi="Times New Roman" w:cs="Times New Roman"/>
                <w:sz w:val="24"/>
                <w:szCs w:val="24"/>
              </w:rPr>
            </w:pPr>
            <w:r w:rsidRPr="0044623A">
              <w:rPr>
                <w:rFonts w:ascii="Times New Roman" w:hAnsi="Times New Roman" w:cs="Times New Roman"/>
                <w:sz w:val="24"/>
                <w:szCs w:val="24"/>
              </w:rPr>
              <w:t>CRUD plants(thêm,xem,sửa,xóa)</w:t>
            </w:r>
          </w:p>
        </w:tc>
      </w:tr>
      <w:tr w:rsidR="00871AE1" w:rsidRPr="0044623A" w:rsidTr="0044623A">
        <w:trPr>
          <w:jc w:val="center"/>
        </w:trPr>
        <w:tc>
          <w:tcPr>
            <w:tcW w:w="993" w:type="dxa"/>
          </w:tcPr>
          <w:p w:rsidR="00871AE1" w:rsidRPr="0044623A" w:rsidRDefault="00760F32" w:rsidP="0044623A">
            <w:pPr>
              <w:jc w:val="center"/>
              <w:rPr>
                <w:rFonts w:ascii="Times New Roman" w:hAnsi="Times New Roman" w:cs="Times New Roman"/>
                <w:sz w:val="24"/>
                <w:szCs w:val="24"/>
              </w:rPr>
            </w:pPr>
            <w:r w:rsidRPr="0044623A">
              <w:rPr>
                <w:rFonts w:ascii="Times New Roman" w:hAnsi="Times New Roman" w:cs="Times New Roman"/>
                <w:sz w:val="24"/>
                <w:szCs w:val="24"/>
              </w:rPr>
              <w:t>3</w:t>
            </w:r>
          </w:p>
        </w:tc>
        <w:tc>
          <w:tcPr>
            <w:tcW w:w="3969" w:type="dxa"/>
          </w:tcPr>
          <w:p w:rsidR="00871AE1" w:rsidRPr="0044623A" w:rsidRDefault="00760F32" w:rsidP="0044623A">
            <w:pPr>
              <w:rPr>
                <w:rFonts w:ascii="Times New Roman" w:hAnsi="Times New Roman" w:cs="Times New Roman"/>
                <w:sz w:val="24"/>
                <w:szCs w:val="24"/>
              </w:rPr>
            </w:pPr>
            <w:r w:rsidRPr="0044623A">
              <w:rPr>
                <w:rFonts w:ascii="Times New Roman" w:hAnsi="Times New Roman" w:cs="Times New Roman"/>
                <w:sz w:val="24"/>
                <w:szCs w:val="24"/>
              </w:rPr>
              <w:t>REST API theo nghiệp vụ</w:t>
            </w:r>
          </w:p>
        </w:tc>
        <w:tc>
          <w:tcPr>
            <w:tcW w:w="4974" w:type="dxa"/>
          </w:tcPr>
          <w:p w:rsidR="00871AE1" w:rsidRPr="0044623A" w:rsidRDefault="00760F32" w:rsidP="0044623A">
            <w:pPr>
              <w:rPr>
                <w:rFonts w:ascii="Times New Roman" w:hAnsi="Times New Roman" w:cs="Times New Roman"/>
                <w:sz w:val="24"/>
                <w:szCs w:val="24"/>
              </w:rPr>
            </w:pPr>
            <w:r w:rsidRPr="0044623A">
              <w:rPr>
                <w:rFonts w:ascii="Times New Roman" w:hAnsi="Times New Roman" w:cs="Times New Roman"/>
                <w:sz w:val="24"/>
                <w:szCs w:val="24"/>
              </w:rPr>
              <w:t>Auth, Plants, Orders.</w:t>
            </w:r>
          </w:p>
        </w:tc>
      </w:tr>
      <w:tr w:rsidR="00871AE1" w:rsidRPr="0044623A" w:rsidTr="0044623A">
        <w:trPr>
          <w:jc w:val="center"/>
        </w:trPr>
        <w:tc>
          <w:tcPr>
            <w:tcW w:w="993" w:type="dxa"/>
          </w:tcPr>
          <w:p w:rsidR="00871AE1" w:rsidRPr="0044623A" w:rsidRDefault="00760F32" w:rsidP="0044623A">
            <w:pPr>
              <w:jc w:val="center"/>
              <w:rPr>
                <w:rFonts w:ascii="Times New Roman" w:hAnsi="Times New Roman" w:cs="Times New Roman"/>
                <w:sz w:val="24"/>
                <w:szCs w:val="24"/>
              </w:rPr>
            </w:pPr>
            <w:r w:rsidRPr="0044623A">
              <w:rPr>
                <w:rFonts w:ascii="Times New Roman" w:hAnsi="Times New Roman" w:cs="Times New Roman"/>
                <w:sz w:val="24"/>
                <w:szCs w:val="24"/>
              </w:rPr>
              <w:t>4</w:t>
            </w:r>
          </w:p>
        </w:tc>
        <w:tc>
          <w:tcPr>
            <w:tcW w:w="3969" w:type="dxa"/>
          </w:tcPr>
          <w:p w:rsidR="00871AE1" w:rsidRPr="0044623A" w:rsidRDefault="00760F32" w:rsidP="0044623A">
            <w:pPr>
              <w:rPr>
                <w:rFonts w:ascii="Times New Roman" w:hAnsi="Times New Roman" w:cs="Times New Roman"/>
                <w:sz w:val="24"/>
                <w:szCs w:val="24"/>
              </w:rPr>
            </w:pPr>
            <w:r w:rsidRPr="0044623A">
              <w:rPr>
                <w:rFonts w:ascii="Times New Roman" w:hAnsi="Times New Roman" w:cs="Times New Roman"/>
                <w:sz w:val="24"/>
                <w:szCs w:val="24"/>
              </w:rPr>
              <w:t>Đăng ký, đăng nhập, xác thực</w:t>
            </w:r>
          </w:p>
        </w:tc>
        <w:tc>
          <w:tcPr>
            <w:tcW w:w="4974" w:type="dxa"/>
          </w:tcPr>
          <w:p w:rsidR="00871AE1" w:rsidRPr="0044623A" w:rsidRDefault="00760F32" w:rsidP="0044623A">
            <w:pPr>
              <w:rPr>
                <w:rFonts w:ascii="Times New Roman" w:hAnsi="Times New Roman" w:cs="Times New Roman"/>
                <w:sz w:val="24"/>
                <w:szCs w:val="24"/>
              </w:rPr>
            </w:pPr>
            <w:r w:rsidRPr="0044623A">
              <w:rPr>
                <w:rFonts w:ascii="Times New Roman" w:hAnsi="Times New Roman" w:cs="Times New Roman"/>
                <w:sz w:val="24"/>
                <w:szCs w:val="24"/>
              </w:rPr>
              <w:t>JWT.</w:t>
            </w:r>
          </w:p>
        </w:tc>
      </w:tr>
      <w:tr w:rsidR="00871AE1" w:rsidRPr="0044623A" w:rsidTr="0044623A">
        <w:trPr>
          <w:jc w:val="center"/>
        </w:trPr>
        <w:tc>
          <w:tcPr>
            <w:tcW w:w="993" w:type="dxa"/>
          </w:tcPr>
          <w:p w:rsidR="00871AE1" w:rsidRPr="0044623A" w:rsidRDefault="00760F32" w:rsidP="0044623A">
            <w:pPr>
              <w:jc w:val="center"/>
              <w:rPr>
                <w:rFonts w:ascii="Times New Roman" w:hAnsi="Times New Roman" w:cs="Times New Roman"/>
                <w:sz w:val="24"/>
                <w:szCs w:val="24"/>
              </w:rPr>
            </w:pPr>
            <w:r w:rsidRPr="0044623A">
              <w:rPr>
                <w:rFonts w:ascii="Times New Roman" w:hAnsi="Times New Roman" w:cs="Times New Roman"/>
                <w:sz w:val="24"/>
                <w:szCs w:val="24"/>
              </w:rPr>
              <w:t>5</w:t>
            </w:r>
          </w:p>
        </w:tc>
        <w:tc>
          <w:tcPr>
            <w:tcW w:w="3969" w:type="dxa"/>
          </w:tcPr>
          <w:p w:rsidR="00871AE1" w:rsidRPr="0044623A" w:rsidRDefault="00760F32" w:rsidP="0044623A">
            <w:pPr>
              <w:rPr>
                <w:rFonts w:ascii="Times New Roman" w:hAnsi="Times New Roman" w:cs="Times New Roman"/>
                <w:sz w:val="24"/>
                <w:szCs w:val="24"/>
              </w:rPr>
            </w:pPr>
            <w:r w:rsidRPr="0044623A">
              <w:rPr>
                <w:rFonts w:ascii="Times New Roman" w:hAnsi="Times New Roman" w:cs="Times New Roman"/>
                <w:sz w:val="24"/>
                <w:szCs w:val="24"/>
              </w:rPr>
              <w:t>Phân quyền</w:t>
            </w:r>
          </w:p>
        </w:tc>
        <w:tc>
          <w:tcPr>
            <w:tcW w:w="4974" w:type="dxa"/>
          </w:tcPr>
          <w:p w:rsidR="00871AE1" w:rsidRPr="0044623A" w:rsidRDefault="00760F32" w:rsidP="0044623A">
            <w:pPr>
              <w:rPr>
                <w:rFonts w:ascii="Times New Roman" w:hAnsi="Times New Roman" w:cs="Times New Roman"/>
                <w:sz w:val="24"/>
                <w:szCs w:val="24"/>
              </w:rPr>
            </w:pPr>
            <w:r w:rsidRPr="0044623A">
              <w:rPr>
                <w:rFonts w:ascii="Times New Roman" w:hAnsi="Times New Roman" w:cs="Times New Roman"/>
                <w:sz w:val="24"/>
                <w:szCs w:val="24"/>
              </w:rPr>
              <w:t>ADMIN / USER.</w:t>
            </w:r>
          </w:p>
        </w:tc>
      </w:tr>
      <w:tr w:rsidR="00871AE1" w:rsidRPr="0044623A" w:rsidTr="0044623A">
        <w:trPr>
          <w:jc w:val="center"/>
        </w:trPr>
        <w:tc>
          <w:tcPr>
            <w:tcW w:w="993" w:type="dxa"/>
          </w:tcPr>
          <w:p w:rsidR="00871AE1" w:rsidRPr="0044623A" w:rsidRDefault="00760F32" w:rsidP="0044623A">
            <w:pPr>
              <w:jc w:val="center"/>
              <w:rPr>
                <w:rFonts w:ascii="Times New Roman" w:hAnsi="Times New Roman" w:cs="Times New Roman"/>
                <w:sz w:val="24"/>
                <w:szCs w:val="24"/>
              </w:rPr>
            </w:pPr>
            <w:r w:rsidRPr="0044623A">
              <w:rPr>
                <w:rFonts w:ascii="Times New Roman" w:hAnsi="Times New Roman" w:cs="Times New Roman"/>
                <w:sz w:val="24"/>
                <w:szCs w:val="24"/>
              </w:rPr>
              <w:t>6</w:t>
            </w:r>
          </w:p>
        </w:tc>
        <w:tc>
          <w:tcPr>
            <w:tcW w:w="3969" w:type="dxa"/>
          </w:tcPr>
          <w:p w:rsidR="00871AE1" w:rsidRPr="0044623A" w:rsidRDefault="00760F32" w:rsidP="0044623A">
            <w:pPr>
              <w:rPr>
                <w:rFonts w:ascii="Times New Roman" w:hAnsi="Times New Roman" w:cs="Times New Roman"/>
                <w:sz w:val="24"/>
                <w:szCs w:val="24"/>
              </w:rPr>
            </w:pPr>
            <w:r w:rsidRPr="0044623A">
              <w:rPr>
                <w:rFonts w:ascii="Times New Roman" w:hAnsi="Times New Roman" w:cs="Times New Roman"/>
                <w:sz w:val="24"/>
                <w:szCs w:val="24"/>
              </w:rPr>
              <w:t>Validation</w:t>
            </w:r>
          </w:p>
        </w:tc>
        <w:tc>
          <w:tcPr>
            <w:tcW w:w="4974" w:type="dxa"/>
          </w:tcPr>
          <w:p w:rsidR="00871AE1" w:rsidRPr="0044623A" w:rsidRDefault="00760F32" w:rsidP="0044623A">
            <w:pPr>
              <w:rPr>
                <w:rFonts w:ascii="Times New Roman" w:hAnsi="Times New Roman" w:cs="Times New Roman"/>
                <w:sz w:val="24"/>
                <w:szCs w:val="24"/>
              </w:rPr>
            </w:pPr>
            <w:r w:rsidRPr="0044623A">
              <w:rPr>
                <w:rFonts w:ascii="Times New Roman" w:hAnsi="Times New Roman" w:cs="Times New Roman"/>
                <w:sz w:val="24"/>
                <w:szCs w:val="24"/>
              </w:rPr>
              <w:t>Kiểm tra email, số lượng, giá, dữ liệu bắt buộc.</w:t>
            </w:r>
          </w:p>
        </w:tc>
      </w:tr>
      <w:tr w:rsidR="00F14573" w:rsidRPr="0044623A" w:rsidTr="0044623A">
        <w:trPr>
          <w:gridAfter w:val="1"/>
          <w:wAfter w:w="4974" w:type="dxa"/>
          <w:jc w:val="center"/>
        </w:trPr>
        <w:tc>
          <w:tcPr>
            <w:tcW w:w="993" w:type="dxa"/>
          </w:tcPr>
          <w:p w:rsidR="00F14573" w:rsidRPr="0044623A" w:rsidRDefault="00F14573" w:rsidP="0044623A">
            <w:pPr>
              <w:jc w:val="center"/>
              <w:rPr>
                <w:rFonts w:ascii="Times New Roman" w:hAnsi="Times New Roman" w:cs="Times New Roman"/>
                <w:sz w:val="24"/>
                <w:szCs w:val="24"/>
              </w:rPr>
            </w:pPr>
            <w:r w:rsidRPr="0044623A">
              <w:rPr>
                <w:rFonts w:ascii="Times New Roman" w:hAnsi="Times New Roman" w:cs="Times New Roman"/>
                <w:sz w:val="24"/>
                <w:szCs w:val="24"/>
              </w:rPr>
              <w:t>7</w:t>
            </w:r>
          </w:p>
        </w:tc>
        <w:tc>
          <w:tcPr>
            <w:tcW w:w="3969" w:type="dxa"/>
          </w:tcPr>
          <w:p w:rsidR="00F14573" w:rsidRPr="0044623A" w:rsidRDefault="00F14573" w:rsidP="0044623A">
            <w:pPr>
              <w:rPr>
                <w:rFonts w:ascii="Times New Roman" w:hAnsi="Times New Roman" w:cs="Times New Roman"/>
                <w:sz w:val="24"/>
                <w:szCs w:val="24"/>
              </w:rPr>
            </w:pPr>
            <w:r w:rsidRPr="0044623A">
              <w:rPr>
                <w:rFonts w:ascii="Times New Roman" w:hAnsi="Times New Roman" w:cs="Times New Roman"/>
                <w:sz w:val="24"/>
                <w:szCs w:val="24"/>
              </w:rPr>
              <w:t>Exception + HTTP</w:t>
            </w:r>
          </w:p>
        </w:tc>
        <w:bookmarkStart w:id="0" w:name="_GoBack"/>
        <w:bookmarkEnd w:id="0"/>
      </w:tr>
      <w:tr w:rsidR="00871AE1" w:rsidRPr="0044623A" w:rsidTr="0044623A">
        <w:trPr>
          <w:jc w:val="center"/>
        </w:trPr>
        <w:tc>
          <w:tcPr>
            <w:tcW w:w="993" w:type="dxa"/>
          </w:tcPr>
          <w:p w:rsidR="00871AE1" w:rsidRPr="0044623A" w:rsidRDefault="00760F32" w:rsidP="0044623A">
            <w:pPr>
              <w:jc w:val="center"/>
              <w:rPr>
                <w:rFonts w:ascii="Times New Roman" w:hAnsi="Times New Roman" w:cs="Times New Roman"/>
                <w:sz w:val="24"/>
                <w:szCs w:val="24"/>
              </w:rPr>
            </w:pPr>
            <w:r w:rsidRPr="0044623A">
              <w:rPr>
                <w:rFonts w:ascii="Times New Roman" w:hAnsi="Times New Roman" w:cs="Times New Roman"/>
                <w:sz w:val="24"/>
                <w:szCs w:val="24"/>
              </w:rPr>
              <w:t>8</w:t>
            </w:r>
          </w:p>
        </w:tc>
        <w:tc>
          <w:tcPr>
            <w:tcW w:w="3969" w:type="dxa"/>
          </w:tcPr>
          <w:p w:rsidR="00871AE1" w:rsidRPr="0044623A" w:rsidRDefault="00760F32" w:rsidP="0044623A">
            <w:pPr>
              <w:rPr>
                <w:rFonts w:ascii="Times New Roman" w:hAnsi="Times New Roman" w:cs="Times New Roman"/>
                <w:sz w:val="24"/>
                <w:szCs w:val="24"/>
              </w:rPr>
            </w:pPr>
            <w:r w:rsidRPr="0044623A">
              <w:rPr>
                <w:rFonts w:ascii="Times New Roman" w:hAnsi="Times New Roman" w:cs="Times New Roman"/>
                <w:sz w:val="24"/>
                <w:szCs w:val="24"/>
              </w:rPr>
              <w:t>Tìm kiếm, lọc, phân trang</w:t>
            </w:r>
          </w:p>
        </w:tc>
        <w:tc>
          <w:tcPr>
            <w:tcW w:w="4974" w:type="dxa"/>
          </w:tcPr>
          <w:p w:rsidR="00871AE1" w:rsidRPr="0044623A" w:rsidRDefault="00760F32" w:rsidP="0044623A">
            <w:pPr>
              <w:rPr>
                <w:rFonts w:ascii="Times New Roman" w:hAnsi="Times New Roman" w:cs="Times New Roman"/>
                <w:sz w:val="24"/>
                <w:szCs w:val="24"/>
              </w:rPr>
            </w:pPr>
            <w:r w:rsidRPr="0044623A">
              <w:rPr>
                <w:rFonts w:ascii="Times New Roman" w:hAnsi="Times New Roman" w:cs="Times New Roman"/>
                <w:sz w:val="24"/>
                <w:szCs w:val="24"/>
              </w:rPr>
              <w:t>GET /api/plants với search, category, page, limit.</w:t>
            </w:r>
          </w:p>
        </w:tc>
      </w:tr>
      <w:tr w:rsidR="00871AE1" w:rsidRPr="0044623A" w:rsidTr="0044623A">
        <w:trPr>
          <w:jc w:val="center"/>
        </w:trPr>
        <w:tc>
          <w:tcPr>
            <w:tcW w:w="993" w:type="dxa"/>
          </w:tcPr>
          <w:p w:rsidR="00871AE1" w:rsidRPr="0044623A" w:rsidRDefault="00760F32" w:rsidP="0044623A">
            <w:pPr>
              <w:jc w:val="center"/>
              <w:rPr>
                <w:rFonts w:ascii="Times New Roman" w:hAnsi="Times New Roman" w:cs="Times New Roman"/>
                <w:sz w:val="24"/>
                <w:szCs w:val="24"/>
              </w:rPr>
            </w:pPr>
            <w:r w:rsidRPr="0044623A">
              <w:rPr>
                <w:rFonts w:ascii="Times New Roman" w:hAnsi="Times New Roman" w:cs="Times New Roman"/>
                <w:sz w:val="24"/>
                <w:szCs w:val="24"/>
              </w:rPr>
              <w:t>9</w:t>
            </w:r>
          </w:p>
        </w:tc>
        <w:tc>
          <w:tcPr>
            <w:tcW w:w="3969" w:type="dxa"/>
          </w:tcPr>
          <w:p w:rsidR="00871AE1" w:rsidRPr="0044623A" w:rsidRDefault="00760F32" w:rsidP="0044623A">
            <w:pPr>
              <w:rPr>
                <w:rFonts w:ascii="Times New Roman" w:hAnsi="Times New Roman" w:cs="Times New Roman"/>
                <w:sz w:val="24"/>
                <w:szCs w:val="24"/>
              </w:rPr>
            </w:pPr>
            <w:r w:rsidRPr="0044623A">
              <w:rPr>
                <w:rFonts w:ascii="Times New Roman" w:hAnsi="Times New Roman" w:cs="Times New Roman"/>
                <w:sz w:val="24"/>
                <w:szCs w:val="24"/>
              </w:rPr>
              <w:t>≥ 2 nghiệp vụ logic</w:t>
            </w:r>
          </w:p>
        </w:tc>
        <w:tc>
          <w:tcPr>
            <w:tcW w:w="4974" w:type="dxa"/>
          </w:tcPr>
          <w:p w:rsidR="00871AE1" w:rsidRPr="0044623A" w:rsidRDefault="00760F32" w:rsidP="0044623A">
            <w:pPr>
              <w:rPr>
                <w:rFonts w:ascii="Times New Roman" w:hAnsi="Times New Roman" w:cs="Times New Roman"/>
                <w:sz w:val="24"/>
                <w:szCs w:val="24"/>
              </w:rPr>
            </w:pPr>
            <w:r w:rsidRPr="0044623A">
              <w:rPr>
                <w:rFonts w:ascii="Times New Roman" w:hAnsi="Times New Roman" w:cs="Times New Roman"/>
                <w:sz w:val="24"/>
                <w:szCs w:val="24"/>
              </w:rPr>
              <w:t>Đặt hàng + Hủy đơn.</w:t>
            </w:r>
          </w:p>
        </w:tc>
      </w:tr>
      <w:tr w:rsidR="00871AE1" w:rsidRPr="0044623A" w:rsidTr="0044623A">
        <w:trPr>
          <w:jc w:val="center"/>
        </w:trPr>
        <w:tc>
          <w:tcPr>
            <w:tcW w:w="993" w:type="dxa"/>
          </w:tcPr>
          <w:p w:rsidR="00871AE1" w:rsidRPr="0044623A" w:rsidRDefault="00760F32" w:rsidP="0044623A">
            <w:pPr>
              <w:jc w:val="center"/>
              <w:rPr>
                <w:rFonts w:ascii="Times New Roman" w:hAnsi="Times New Roman" w:cs="Times New Roman"/>
                <w:sz w:val="24"/>
                <w:szCs w:val="24"/>
              </w:rPr>
            </w:pPr>
            <w:r w:rsidRPr="0044623A">
              <w:rPr>
                <w:rFonts w:ascii="Times New Roman" w:hAnsi="Times New Roman" w:cs="Times New Roman"/>
                <w:sz w:val="24"/>
                <w:szCs w:val="24"/>
              </w:rPr>
              <w:t>10</w:t>
            </w:r>
          </w:p>
        </w:tc>
        <w:tc>
          <w:tcPr>
            <w:tcW w:w="3969" w:type="dxa"/>
          </w:tcPr>
          <w:p w:rsidR="00871AE1" w:rsidRPr="0044623A" w:rsidRDefault="00760F32" w:rsidP="0044623A">
            <w:pPr>
              <w:rPr>
                <w:rFonts w:ascii="Times New Roman" w:hAnsi="Times New Roman" w:cs="Times New Roman"/>
                <w:sz w:val="24"/>
                <w:szCs w:val="24"/>
              </w:rPr>
            </w:pPr>
            <w:r w:rsidRPr="0044623A">
              <w:rPr>
                <w:rFonts w:ascii="Times New Roman" w:hAnsi="Times New Roman" w:cs="Times New Roman"/>
                <w:sz w:val="24"/>
                <w:szCs w:val="24"/>
              </w:rPr>
              <w:t>Transaction</w:t>
            </w:r>
          </w:p>
        </w:tc>
        <w:tc>
          <w:tcPr>
            <w:tcW w:w="4974" w:type="dxa"/>
          </w:tcPr>
          <w:p w:rsidR="00871AE1" w:rsidRPr="0044623A" w:rsidRDefault="00760F32" w:rsidP="0044623A">
            <w:pPr>
              <w:rPr>
                <w:rFonts w:ascii="Times New Roman" w:hAnsi="Times New Roman" w:cs="Times New Roman"/>
                <w:sz w:val="24"/>
                <w:szCs w:val="24"/>
              </w:rPr>
            </w:pPr>
            <w:r w:rsidRPr="0044623A">
              <w:rPr>
                <w:rFonts w:ascii="Times New Roman" w:hAnsi="Times New Roman" w:cs="Times New Roman"/>
                <w:sz w:val="24"/>
                <w:szCs w:val="24"/>
              </w:rPr>
              <w:t>Tạo đơn + chi tiết + trừ/hoàn tồn kho.</w:t>
            </w:r>
          </w:p>
        </w:tc>
      </w:tr>
      <w:tr w:rsidR="00871AE1" w:rsidRPr="0044623A" w:rsidTr="0044623A">
        <w:trPr>
          <w:jc w:val="center"/>
        </w:trPr>
        <w:tc>
          <w:tcPr>
            <w:tcW w:w="993" w:type="dxa"/>
          </w:tcPr>
          <w:p w:rsidR="00871AE1" w:rsidRPr="0044623A" w:rsidRDefault="00760F32" w:rsidP="0044623A">
            <w:pPr>
              <w:jc w:val="center"/>
              <w:rPr>
                <w:rFonts w:ascii="Times New Roman" w:hAnsi="Times New Roman" w:cs="Times New Roman"/>
                <w:sz w:val="24"/>
                <w:szCs w:val="24"/>
              </w:rPr>
            </w:pPr>
            <w:r w:rsidRPr="0044623A">
              <w:rPr>
                <w:rFonts w:ascii="Times New Roman" w:hAnsi="Times New Roman" w:cs="Times New Roman"/>
                <w:sz w:val="24"/>
                <w:szCs w:val="24"/>
              </w:rPr>
              <w:t>11</w:t>
            </w:r>
          </w:p>
        </w:tc>
        <w:tc>
          <w:tcPr>
            <w:tcW w:w="3969" w:type="dxa"/>
          </w:tcPr>
          <w:p w:rsidR="00871AE1" w:rsidRPr="0044623A" w:rsidRDefault="00760F32" w:rsidP="0044623A">
            <w:pPr>
              <w:rPr>
                <w:rFonts w:ascii="Times New Roman" w:hAnsi="Times New Roman" w:cs="Times New Roman"/>
                <w:sz w:val="24"/>
                <w:szCs w:val="24"/>
              </w:rPr>
            </w:pPr>
            <w:r w:rsidRPr="0044623A">
              <w:rPr>
                <w:rFonts w:ascii="Times New Roman" w:hAnsi="Times New Roman" w:cs="Times New Roman"/>
                <w:sz w:val="24"/>
                <w:szCs w:val="24"/>
              </w:rPr>
              <w:t>Git</w:t>
            </w:r>
          </w:p>
        </w:tc>
        <w:tc>
          <w:tcPr>
            <w:tcW w:w="4974" w:type="dxa"/>
          </w:tcPr>
          <w:p w:rsidR="00871AE1" w:rsidRPr="0044623A" w:rsidRDefault="00760F32" w:rsidP="0044623A">
            <w:pPr>
              <w:rPr>
                <w:rFonts w:ascii="Times New Roman" w:hAnsi="Times New Roman" w:cs="Times New Roman"/>
                <w:sz w:val="24"/>
                <w:szCs w:val="24"/>
              </w:rPr>
            </w:pPr>
            <w:r w:rsidRPr="0044623A">
              <w:rPr>
                <w:rFonts w:ascii="Times New Roman" w:hAnsi="Times New Roman" w:cs="Times New Roman"/>
                <w:sz w:val="24"/>
                <w:szCs w:val="24"/>
              </w:rPr>
              <w:t>GitHub, branch và pull/merge.</w:t>
            </w:r>
          </w:p>
        </w:tc>
      </w:tr>
    </w:tbl>
    <w:p w:rsidR="00871AE1" w:rsidRDefault="00760F32" w:rsidP="00991560">
      <w:pPr>
        <w:pStyle w:val="Heading1"/>
        <w:numPr>
          <w:ilvl w:val="0"/>
          <w:numId w:val="11"/>
        </w:numPr>
        <w:rPr>
          <w:rFonts w:ascii="Times New Roman" w:hAnsi="Times New Roman" w:cs="Times New Roman"/>
          <w:sz w:val="24"/>
          <w:szCs w:val="24"/>
        </w:rPr>
      </w:pPr>
      <w:r w:rsidRPr="0044623A">
        <w:rPr>
          <w:rFonts w:ascii="Times New Roman" w:hAnsi="Times New Roman" w:cs="Times New Roman"/>
          <w:sz w:val="24"/>
          <w:szCs w:val="24"/>
        </w:rPr>
        <w:t>Phân công nhóm 4 người</w:t>
      </w:r>
    </w:p>
    <w:p w:rsidR="00991560" w:rsidRPr="00991560" w:rsidRDefault="00991560" w:rsidP="00991560">
      <w:pPr>
        <w:ind w:left="360"/>
      </w:pPr>
    </w:p>
    <w:tbl>
      <w:tblPr>
        <w:tblStyle w:val="TableGrid"/>
        <w:tblW w:w="0" w:type="auto"/>
        <w:jc w:val="center"/>
        <w:tblLook w:val="04A0" w:firstRow="1" w:lastRow="0" w:firstColumn="1" w:lastColumn="0" w:noHBand="0" w:noVBand="1"/>
      </w:tblPr>
      <w:tblGrid>
        <w:gridCol w:w="2484"/>
        <w:gridCol w:w="2484"/>
        <w:gridCol w:w="2484"/>
        <w:gridCol w:w="2484"/>
      </w:tblGrid>
      <w:tr w:rsidR="00871AE1" w:rsidRPr="0044623A">
        <w:trPr>
          <w:jc w:val="center"/>
        </w:trPr>
        <w:tc>
          <w:tcPr>
            <w:tcW w:w="2484" w:type="dxa"/>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lastRenderedPageBreak/>
              <w:t>Thành viên</w:t>
            </w:r>
          </w:p>
        </w:tc>
        <w:tc>
          <w:tcPr>
            <w:tcW w:w="2484" w:type="dxa"/>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Phụ trách</w:t>
            </w:r>
          </w:p>
        </w:tc>
        <w:tc>
          <w:tcPr>
            <w:tcW w:w="2484" w:type="dxa"/>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Công việc chính</w:t>
            </w:r>
          </w:p>
        </w:tc>
        <w:tc>
          <w:tcPr>
            <w:tcW w:w="2484" w:type="dxa"/>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Kết quả</w:t>
            </w:r>
          </w:p>
        </w:tc>
      </w:tr>
      <w:tr w:rsidR="00871AE1" w:rsidRPr="0044623A">
        <w:trPr>
          <w:jc w:val="center"/>
        </w:trPr>
        <w:tc>
          <w:tcPr>
            <w:tcW w:w="2484" w:type="dxa"/>
          </w:tcPr>
          <w:p w:rsidR="00871AE1" w:rsidRPr="0044623A" w:rsidRDefault="00193285">
            <w:pPr>
              <w:rPr>
                <w:rFonts w:ascii="Times New Roman" w:hAnsi="Times New Roman" w:cs="Times New Roman"/>
                <w:sz w:val="24"/>
                <w:szCs w:val="24"/>
              </w:rPr>
            </w:pPr>
            <w:r>
              <w:rPr>
                <w:rFonts w:ascii="Times New Roman" w:hAnsi="Times New Roman" w:cs="Times New Roman"/>
                <w:sz w:val="24"/>
                <w:szCs w:val="24"/>
              </w:rPr>
              <w:t>Lê Thành</w:t>
            </w:r>
          </w:p>
        </w:tc>
        <w:tc>
          <w:tcPr>
            <w:tcW w:w="2484" w:type="dxa"/>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Database + Plant API</w:t>
            </w:r>
          </w:p>
        </w:tc>
        <w:tc>
          <w:tcPr>
            <w:tcW w:w="2484" w:type="dxa"/>
          </w:tcPr>
          <w:p w:rsidR="00871AE1" w:rsidRPr="0044623A" w:rsidRDefault="00333B21">
            <w:pPr>
              <w:rPr>
                <w:rFonts w:ascii="Times New Roman" w:hAnsi="Times New Roman" w:cs="Times New Roman"/>
                <w:sz w:val="24"/>
                <w:szCs w:val="24"/>
              </w:rPr>
            </w:pPr>
            <w:r w:rsidRPr="00333B21">
              <w:rPr>
                <w:rFonts w:ascii="Times New Roman" w:hAnsi="Times New Roman" w:cs="Times New Roman"/>
                <w:sz w:val="24"/>
                <w:szCs w:val="24"/>
              </w:rPr>
              <w:t>Thiết kế MySQL, CRUD cây cảnh, tìm kiếm/lọc/phân trang</w:t>
            </w:r>
            <w:r w:rsidR="00760F32" w:rsidRPr="0044623A">
              <w:rPr>
                <w:rFonts w:ascii="Times New Roman" w:hAnsi="Times New Roman" w:cs="Times New Roman"/>
                <w:sz w:val="24"/>
                <w:szCs w:val="24"/>
              </w:rPr>
              <w:t>tìm kiếm/lọc/phân trang</w:t>
            </w:r>
          </w:p>
        </w:tc>
        <w:tc>
          <w:tcPr>
            <w:tcW w:w="2484" w:type="dxa"/>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database.sql + Plant APIs</w:t>
            </w:r>
          </w:p>
        </w:tc>
      </w:tr>
      <w:tr w:rsidR="00871AE1" w:rsidRPr="0044623A" w:rsidTr="00193285">
        <w:trPr>
          <w:trHeight w:val="855"/>
          <w:jc w:val="center"/>
        </w:trPr>
        <w:tc>
          <w:tcPr>
            <w:tcW w:w="2484" w:type="dxa"/>
          </w:tcPr>
          <w:p w:rsidR="00871AE1" w:rsidRPr="0044623A" w:rsidRDefault="00193285">
            <w:pPr>
              <w:rPr>
                <w:rFonts w:ascii="Times New Roman" w:hAnsi="Times New Roman" w:cs="Times New Roman"/>
                <w:sz w:val="24"/>
                <w:szCs w:val="24"/>
              </w:rPr>
            </w:pPr>
            <w:r>
              <w:rPr>
                <w:rFonts w:ascii="Times New Roman" w:hAnsi="Times New Roman" w:cs="Times New Roman"/>
                <w:sz w:val="24"/>
                <w:szCs w:val="24"/>
              </w:rPr>
              <w:t>Quân</w:t>
            </w:r>
          </w:p>
        </w:tc>
        <w:tc>
          <w:tcPr>
            <w:tcW w:w="2484" w:type="dxa"/>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Authentication</w:t>
            </w:r>
          </w:p>
        </w:tc>
        <w:tc>
          <w:tcPr>
            <w:tcW w:w="2484" w:type="dxa"/>
          </w:tcPr>
          <w:p w:rsidR="00871AE1" w:rsidRPr="00760F32" w:rsidRDefault="00760F32">
            <w:pPr>
              <w:rPr>
                <w:rFonts w:ascii="Times New Roman" w:hAnsi="Times New Roman" w:cs="Times New Roman"/>
                <w:sz w:val="24"/>
                <w:szCs w:val="24"/>
              </w:rPr>
            </w:pPr>
            <w:r w:rsidRPr="00760F32">
              <w:rPr>
                <w:rFonts w:ascii="Times New Roman" w:hAnsi="Times New Roman" w:cs="Times New Roman"/>
                <w:sz w:val="24"/>
              </w:rPr>
              <w:t>Order, tính tiền, giảm giá, tồn kho, transaction</w:t>
            </w:r>
          </w:p>
        </w:tc>
        <w:tc>
          <w:tcPr>
            <w:tcW w:w="2484" w:type="dxa"/>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Auth APIs + middleware</w:t>
            </w:r>
          </w:p>
        </w:tc>
      </w:tr>
      <w:tr w:rsidR="00871AE1" w:rsidRPr="0044623A">
        <w:trPr>
          <w:jc w:val="center"/>
        </w:trPr>
        <w:tc>
          <w:tcPr>
            <w:tcW w:w="2484" w:type="dxa"/>
          </w:tcPr>
          <w:p w:rsidR="00871AE1" w:rsidRPr="0044623A" w:rsidRDefault="00193285">
            <w:pPr>
              <w:rPr>
                <w:rFonts w:ascii="Times New Roman" w:hAnsi="Times New Roman" w:cs="Times New Roman"/>
                <w:sz w:val="24"/>
                <w:szCs w:val="24"/>
              </w:rPr>
            </w:pPr>
            <w:r>
              <w:rPr>
                <w:rFonts w:ascii="Times New Roman" w:hAnsi="Times New Roman" w:cs="Times New Roman"/>
                <w:sz w:val="24"/>
                <w:szCs w:val="24"/>
              </w:rPr>
              <w:t>Tiến Thành</w:t>
            </w:r>
          </w:p>
        </w:tc>
        <w:tc>
          <w:tcPr>
            <w:tcW w:w="2484" w:type="dxa"/>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Order + Business Logic</w:t>
            </w:r>
          </w:p>
        </w:tc>
        <w:tc>
          <w:tcPr>
            <w:tcW w:w="2484" w:type="dxa"/>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Đặt hàng, tồn kho, tính tiền, giảm giá, transaction, hủy đơn</w:t>
            </w:r>
          </w:p>
        </w:tc>
        <w:tc>
          <w:tcPr>
            <w:tcW w:w="2484" w:type="dxa"/>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Order APIs + nghiệp vụ chính</w:t>
            </w:r>
          </w:p>
        </w:tc>
      </w:tr>
      <w:tr w:rsidR="00871AE1" w:rsidRPr="0044623A">
        <w:trPr>
          <w:jc w:val="center"/>
        </w:trPr>
        <w:tc>
          <w:tcPr>
            <w:tcW w:w="2484" w:type="dxa"/>
          </w:tcPr>
          <w:p w:rsidR="00871AE1" w:rsidRPr="0044623A" w:rsidRDefault="00193285">
            <w:pPr>
              <w:rPr>
                <w:rFonts w:ascii="Times New Roman" w:hAnsi="Times New Roman" w:cs="Times New Roman"/>
                <w:sz w:val="24"/>
                <w:szCs w:val="24"/>
              </w:rPr>
            </w:pPr>
            <w:r>
              <w:rPr>
                <w:rFonts w:ascii="Times New Roman" w:hAnsi="Times New Roman" w:cs="Times New Roman"/>
                <w:sz w:val="24"/>
                <w:szCs w:val="24"/>
              </w:rPr>
              <w:t>Trang</w:t>
            </w:r>
          </w:p>
        </w:tc>
        <w:tc>
          <w:tcPr>
            <w:tcW w:w="2484" w:type="dxa"/>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Frontend + Testing</w:t>
            </w:r>
          </w:p>
        </w:tc>
        <w:tc>
          <w:tcPr>
            <w:tcW w:w="2484" w:type="dxa"/>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Giao diện đơn giản, gọi API, Postman, kiểm thử và tổng hợp lỗi</w:t>
            </w:r>
          </w:p>
        </w:tc>
        <w:tc>
          <w:tcPr>
            <w:tcW w:w="2484" w:type="dxa"/>
          </w:tcPr>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Frontend + test cases/report</w:t>
            </w:r>
          </w:p>
        </w:tc>
      </w:tr>
    </w:tbl>
    <w:p w:rsidR="00871AE1" w:rsidRPr="0044623A" w:rsidRDefault="00760F32">
      <w:pPr>
        <w:pStyle w:val="Heading1"/>
        <w:rPr>
          <w:rFonts w:ascii="Times New Roman" w:hAnsi="Times New Roman" w:cs="Times New Roman"/>
          <w:sz w:val="24"/>
          <w:szCs w:val="24"/>
        </w:rPr>
      </w:pPr>
      <w:r w:rsidRPr="0044623A">
        <w:rPr>
          <w:rFonts w:ascii="Times New Roman" w:hAnsi="Times New Roman" w:cs="Times New Roman"/>
          <w:sz w:val="24"/>
          <w:szCs w:val="24"/>
        </w:rPr>
        <w:t>10. Lộ trình thực hiện</w:t>
      </w:r>
    </w:p>
    <w:p w:rsidR="00871AE1" w:rsidRPr="0044623A" w:rsidRDefault="00760F32">
      <w:pPr>
        <w:pStyle w:val="ListBullet"/>
        <w:rPr>
          <w:rFonts w:ascii="Times New Roman" w:hAnsi="Times New Roman" w:cs="Times New Roman"/>
          <w:sz w:val="24"/>
          <w:szCs w:val="24"/>
        </w:rPr>
      </w:pPr>
      <w:r w:rsidRPr="0044623A">
        <w:rPr>
          <w:rFonts w:ascii="Times New Roman" w:hAnsi="Times New Roman" w:cs="Times New Roman"/>
          <w:sz w:val="24"/>
          <w:szCs w:val="24"/>
        </w:rPr>
        <w:t>Bước 1: Chốt yêu cầu và phạm vi.</w:t>
      </w:r>
    </w:p>
    <w:p w:rsidR="00871AE1" w:rsidRPr="0044623A" w:rsidRDefault="00760F32">
      <w:pPr>
        <w:pStyle w:val="ListBullet"/>
        <w:rPr>
          <w:rFonts w:ascii="Times New Roman" w:hAnsi="Times New Roman" w:cs="Times New Roman"/>
          <w:sz w:val="24"/>
          <w:szCs w:val="24"/>
        </w:rPr>
      </w:pPr>
      <w:r w:rsidRPr="0044623A">
        <w:rPr>
          <w:rFonts w:ascii="Times New Roman" w:hAnsi="Times New Roman" w:cs="Times New Roman"/>
          <w:sz w:val="24"/>
          <w:szCs w:val="24"/>
        </w:rPr>
        <w:t>Bước 2: Thiết kế database và ERD.</w:t>
      </w:r>
    </w:p>
    <w:p w:rsidR="00871AE1" w:rsidRPr="0044623A" w:rsidRDefault="00760F32">
      <w:pPr>
        <w:pStyle w:val="ListBullet"/>
        <w:rPr>
          <w:rFonts w:ascii="Times New Roman" w:hAnsi="Times New Roman" w:cs="Times New Roman"/>
          <w:sz w:val="24"/>
          <w:szCs w:val="24"/>
        </w:rPr>
      </w:pPr>
      <w:r w:rsidRPr="0044623A">
        <w:rPr>
          <w:rFonts w:ascii="Times New Roman" w:hAnsi="Times New Roman" w:cs="Times New Roman"/>
          <w:sz w:val="24"/>
          <w:szCs w:val="24"/>
        </w:rPr>
        <w:t>Bước 3: Thống nhất API request/response.</w:t>
      </w:r>
    </w:p>
    <w:p w:rsidR="00871AE1" w:rsidRPr="0044623A" w:rsidRDefault="00760F32">
      <w:pPr>
        <w:pStyle w:val="ListBullet"/>
        <w:rPr>
          <w:rFonts w:ascii="Times New Roman" w:hAnsi="Times New Roman" w:cs="Times New Roman"/>
          <w:sz w:val="24"/>
          <w:szCs w:val="24"/>
        </w:rPr>
      </w:pPr>
      <w:r w:rsidRPr="0044623A">
        <w:rPr>
          <w:rFonts w:ascii="Times New Roman" w:hAnsi="Times New Roman" w:cs="Times New Roman"/>
          <w:sz w:val="24"/>
          <w:szCs w:val="24"/>
        </w:rPr>
        <w:t>Bước 4: Khởi tạo Node.js + Fastify + cấu trúc MVC.</w:t>
      </w:r>
    </w:p>
    <w:p w:rsidR="00871AE1" w:rsidRPr="0044623A" w:rsidRDefault="00760F32">
      <w:pPr>
        <w:pStyle w:val="ListBullet"/>
        <w:rPr>
          <w:rFonts w:ascii="Times New Roman" w:hAnsi="Times New Roman" w:cs="Times New Roman"/>
          <w:sz w:val="24"/>
          <w:szCs w:val="24"/>
        </w:rPr>
      </w:pPr>
      <w:r w:rsidRPr="0044623A">
        <w:rPr>
          <w:rFonts w:ascii="Times New Roman" w:hAnsi="Times New Roman" w:cs="Times New Roman"/>
          <w:sz w:val="24"/>
          <w:szCs w:val="24"/>
        </w:rPr>
        <w:t>Bước 5: Kết nối MySQL.</w:t>
      </w:r>
    </w:p>
    <w:p w:rsidR="00871AE1" w:rsidRPr="0044623A" w:rsidRDefault="00760F32">
      <w:pPr>
        <w:pStyle w:val="ListBullet"/>
        <w:rPr>
          <w:rFonts w:ascii="Times New Roman" w:hAnsi="Times New Roman" w:cs="Times New Roman"/>
          <w:sz w:val="24"/>
          <w:szCs w:val="24"/>
        </w:rPr>
      </w:pPr>
      <w:r w:rsidRPr="0044623A">
        <w:rPr>
          <w:rFonts w:ascii="Times New Roman" w:hAnsi="Times New Roman" w:cs="Times New Roman"/>
          <w:sz w:val="24"/>
          <w:szCs w:val="24"/>
        </w:rPr>
        <w:t>Bước 6: Hoàn thành Register/Login/JWT.</w:t>
      </w:r>
    </w:p>
    <w:p w:rsidR="00871AE1" w:rsidRPr="0044623A" w:rsidRDefault="00760F32">
      <w:pPr>
        <w:pStyle w:val="ListBullet"/>
        <w:rPr>
          <w:rFonts w:ascii="Times New Roman" w:hAnsi="Times New Roman" w:cs="Times New Roman"/>
          <w:sz w:val="24"/>
          <w:szCs w:val="24"/>
        </w:rPr>
      </w:pPr>
      <w:r w:rsidRPr="0044623A">
        <w:rPr>
          <w:rFonts w:ascii="Times New Roman" w:hAnsi="Times New Roman" w:cs="Times New Roman"/>
          <w:sz w:val="24"/>
          <w:szCs w:val="24"/>
        </w:rPr>
        <w:t>Bước 7: Hoàn thành CRUD cây.</w:t>
      </w:r>
    </w:p>
    <w:p w:rsidR="00871AE1" w:rsidRPr="0044623A" w:rsidRDefault="00760F32">
      <w:pPr>
        <w:pStyle w:val="ListBullet"/>
        <w:rPr>
          <w:rFonts w:ascii="Times New Roman" w:hAnsi="Times New Roman" w:cs="Times New Roman"/>
          <w:sz w:val="24"/>
          <w:szCs w:val="24"/>
        </w:rPr>
      </w:pPr>
      <w:r w:rsidRPr="0044623A">
        <w:rPr>
          <w:rFonts w:ascii="Times New Roman" w:hAnsi="Times New Roman" w:cs="Times New Roman"/>
          <w:sz w:val="24"/>
          <w:szCs w:val="24"/>
        </w:rPr>
        <w:t>Bước 8: Hoàn thành tìm kiếm, lọc, phân trang.</w:t>
      </w:r>
    </w:p>
    <w:p w:rsidR="00871AE1" w:rsidRPr="0044623A" w:rsidRDefault="00760F32">
      <w:pPr>
        <w:pStyle w:val="ListBullet"/>
        <w:rPr>
          <w:rFonts w:ascii="Times New Roman" w:hAnsi="Times New Roman" w:cs="Times New Roman"/>
          <w:sz w:val="24"/>
          <w:szCs w:val="24"/>
        </w:rPr>
      </w:pPr>
      <w:r w:rsidRPr="0044623A">
        <w:rPr>
          <w:rFonts w:ascii="Times New Roman" w:hAnsi="Times New Roman" w:cs="Times New Roman"/>
          <w:sz w:val="24"/>
          <w:szCs w:val="24"/>
        </w:rPr>
        <w:t>Bước 9: Hoàn thành nghiệp vụ đặt hàng.</w:t>
      </w:r>
    </w:p>
    <w:p w:rsidR="00871AE1" w:rsidRPr="0044623A" w:rsidRDefault="00760F32">
      <w:pPr>
        <w:pStyle w:val="ListBullet"/>
        <w:rPr>
          <w:rFonts w:ascii="Times New Roman" w:hAnsi="Times New Roman" w:cs="Times New Roman"/>
          <w:sz w:val="24"/>
          <w:szCs w:val="24"/>
        </w:rPr>
      </w:pPr>
      <w:r w:rsidRPr="0044623A">
        <w:rPr>
          <w:rFonts w:ascii="Times New Roman" w:hAnsi="Times New Roman" w:cs="Times New Roman"/>
          <w:sz w:val="24"/>
          <w:szCs w:val="24"/>
        </w:rPr>
        <w:t>Bước 10: Hoàn thành nghiệp vụ hủy đơn.</w:t>
      </w:r>
    </w:p>
    <w:p w:rsidR="00871AE1" w:rsidRPr="0044623A" w:rsidRDefault="00760F32">
      <w:pPr>
        <w:pStyle w:val="ListBullet"/>
        <w:rPr>
          <w:rFonts w:ascii="Times New Roman" w:hAnsi="Times New Roman" w:cs="Times New Roman"/>
          <w:sz w:val="24"/>
          <w:szCs w:val="24"/>
        </w:rPr>
      </w:pPr>
      <w:r w:rsidRPr="0044623A">
        <w:rPr>
          <w:rFonts w:ascii="Times New Roman" w:hAnsi="Times New Roman" w:cs="Times New Roman"/>
          <w:sz w:val="24"/>
          <w:szCs w:val="24"/>
        </w:rPr>
        <w:t>Bước 11: Làm frontend đơn giản và kết nối API.</w:t>
      </w:r>
    </w:p>
    <w:p w:rsidR="00871AE1" w:rsidRPr="0044623A" w:rsidRDefault="00760F32">
      <w:pPr>
        <w:pStyle w:val="ListBullet"/>
        <w:rPr>
          <w:rFonts w:ascii="Times New Roman" w:hAnsi="Times New Roman" w:cs="Times New Roman"/>
          <w:sz w:val="24"/>
          <w:szCs w:val="24"/>
        </w:rPr>
      </w:pPr>
      <w:r w:rsidRPr="0044623A">
        <w:rPr>
          <w:rFonts w:ascii="Times New Roman" w:hAnsi="Times New Roman" w:cs="Times New Roman"/>
          <w:sz w:val="24"/>
          <w:szCs w:val="24"/>
        </w:rPr>
        <w:t>Bước 12: Test API bằng Postman và test luồng end-to-end.</w:t>
      </w:r>
    </w:p>
    <w:p w:rsidR="00871AE1" w:rsidRPr="0044623A" w:rsidRDefault="00760F32">
      <w:pPr>
        <w:pStyle w:val="ListBullet"/>
        <w:rPr>
          <w:rFonts w:ascii="Times New Roman" w:hAnsi="Times New Roman" w:cs="Times New Roman"/>
          <w:sz w:val="24"/>
          <w:szCs w:val="24"/>
        </w:rPr>
      </w:pPr>
      <w:r w:rsidRPr="0044623A">
        <w:rPr>
          <w:rFonts w:ascii="Times New Roman" w:hAnsi="Times New Roman" w:cs="Times New Roman"/>
          <w:sz w:val="24"/>
          <w:szCs w:val="24"/>
        </w:rPr>
        <w:t>Bước 13: Hoàn thiện Git, báo cáo và demo.</w:t>
      </w:r>
    </w:p>
    <w:p w:rsidR="00333B21" w:rsidRPr="00333B21" w:rsidRDefault="00760F32" w:rsidP="00333B21">
      <w:pPr>
        <w:pStyle w:val="Heading1"/>
        <w:rPr>
          <w:rFonts w:ascii="Times New Roman" w:hAnsi="Times New Roman" w:cs="Times New Roman"/>
          <w:sz w:val="24"/>
          <w:szCs w:val="24"/>
        </w:rPr>
      </w:pPr>
      <w:r w:rsidRPr="0044623A">
        <w:rPr>
          <w:rFonts w:ascii="Times New Roman" w:hAnsi="Times New Roman" w:cs="Times New Roman"/>
          <w:sz w:val="24"/>
          <w:szCs w:val="24"/>
        </w:rPr>
        <w:t>11. Kịch bản demo đề xuất</w:t>
      </w:r>
    </w:p>
    <w:p w:rsidR="00333B21" w:rsidRDefault="00333B21" w:rsidP="00E82518">
      <w:pPr>
        <w:pStyle w:val="ListBullet"/>
        <w:numPr>
          <w:ilvl w:val="0"/>
          <w:numId w:val="0"/>
        </w:numPr>
        <w:ind w:left="568"/>
        <w:rPr>
          <w:rFonts w:ascii="Times New Roman" w:hAnsi="Times New Roman"/>
        </w:rPr>
      </w:pPr>
      <w:r>
        <w:br/>
        <w:t xml:space="preserve">Luồng tổng quát: </w:t>
      </w:r>
      <w:r>
        <w:br/>
        <w:t>Admin quản lý cây → User xem cây → User đặt hàng → Backend xử lý tồn kho và tạo đơn → Admin xử lý đơn → User xem/hủy đơn → Backend hoàn tồn kho khi hủy.</w:t>
      </w:r>
    </w:p>
    <w:p w:rsidR="00871AE1" w:rsidRPr="0044623A" w:rsidRDefault="00760F32">
      <w:pPr>
        <w:pStyle w:val="Heading1"/>
        <w:rPr>
          <w:rFonts w:ascii="Times New Roman" w:hAnsi="Times New Roman" w:cs="Times New Roman"/>
          <w:sz w:val="24"/>
          <w:szCs w:val="24"/>
        </w:rPr>
      </w:pPr>
      <w:r w:rsidRPr="0044623A">
        <w:rPr>
          <w:rFonts w:ascii="Times New Roman" w:hAnsi="Times New Roman" w:cs="Times New Roman"/>
          <w:sz w:val="24"/>
          <w:szCs w:val="24"/>
        </w:rPr>
        <w:t>12. Kết luận</w:t>
      </w:r>
    </w:p>
    <w:p w:rsidR="00871AE1" w:rsidRPr="0044623A" w:rsidRDefault="00760F32">
      <w:pPr>
        <w:rPr>
          <w:rFonts w:ascii="Times New Roman" w:hAnsi="Times New Roman" w:cs="Times New Roman"/>
          <w:sz w:val="24"/>
          <w:szCs w:val="24"/>
        </w:rPr>
      </w:pPr>
      <w:r w:rsidRPr="0044623A">
        <w:rPr>
          <w:rFonts w:ascii="Times New Roman" w:hAnsi="Times New Roman" w:cs="Times New Roman"/>
          <w:sz w:val="24"/>
          <w:szCs w:val="24"/>
        </w:rPr>
        <w:t xml:space="preserve">Dự án nên giữ phạm vi nhỏ và lấy ĐẶT HÀNG làm chức năng trung tâm. Hai nghiệp vụ ĐẶT HÀNG và HỦY ĐƠN. Các chức năng đăng nhập, phân quyền, CRUD, tìm kiếm/lọc/phân trang được xây dựng ở mức cần thiết để đáp ứng yêu cầu kỹ thuật </w:t>
      </w:r>
      <w:r w:rsidR="00BE6652">
        <w:rPr>
          <w:rFonts w:ascii="Times New Roman" w:hAnsi="Times New Roman" w:cs="Times New Roman"/>
          <w:sz w:val="24"/>
          <w:szCs w:val="24"/>
        </w:rPr>
        <w:t>.</w:t>
      </w:r>
    </w:p>
    <w:sectPr w:rsidR="00871AE1" w:rsidRPr="0044623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FFAE336"/>
    <w:lvl w:ilvl="0">
      <w:start w:val="1"/>
      <w:numFmt w:val="bullet"/>
      <w:pStyle w:val="ListBullet"/>
      <w:lvlText w:val=""/>
      <w:lvlJc w:val="left"/>
      <w:pPr>
        <w:tabs>
          <w:tab w:val="num" w:pos="928"/>
        </w:tabs>
        <w:ind w:left="928" w:hanging="360"/>
      </w:pPr>
      <w:rPr>
        <w:rFonts w:ascii="Symbol" w:hAnsi="Symbol" w:hint="default"/>
      </w:rPr>
    </w:lvl>
  </w:abstractNum>
  <w:abstractNum w:abstractNumId="9" w15:restartNumberingAfterBreak="0">
    <w:nsid w:val="18180D8A"/>
    <w:multiLevelType w:val="hybridMultilevel"/>
    <w:tmpl w:val="4678C7B0"/>
    <w:lvl w:ilvl="0" w:tplc="04090001">
      <w:start w:val="1"/>
      <w:numFmt w:val="bullet"/>
      <w:lvlText w:val=""/>
      <w:lvlJc w:val="left"/>
      <w:pPr>
        <w:ind w:left="1288" w:hanging="360"/>
      </w:pPr>
      <w:rPr>
        <w:rFonts w:ascii="Symbol" w:hAnsi="Symbol" w:hint="default"/>
      </w:rPr>
    </w:lvl>
    <w:lvl w:ilvl="1" w:tplc="04090003" w:tentative="1">
      <w:start w:val="1"/>
      <w:numFmt w:val="bullet"/>
      <w:lvlText w:val="o"/>
      <w:lvlJc w:val="left"/>
      <w:pPr>
        <w:ind w:left="2008" w:hanging="360"/>
      </w:pPr>
      <w:rPr>
        <w:rFonts w:ascii="Courier New" w:hAnsi="Courier New" w:cs="Courier New" w:hint="default"/>
      </w:rPr>
    </w:lvl>
    <w:lvl w:ilvl="2" w:tplc="04090005" w:tentative="1">
      <w:start w:val="1"/>
      <w:numFmt w:val="bullet"/>
      <w:lvlText w:val=""/>
      <w:lvlJc w:val="left"/>
      <w:pPr>
        <w:ind w:left="2728" w:hanging="360"/>
      </w:pPr>
      <w:rPr>
        <w:rFonts w:ascii="Wingdings" w:hAnsi="Wingdings" w:hint="default"/>
      </w:rPr>
    </w:lvl>
    <w:lvl w:ilvl="3" w:tplc="04090001" w:tentative="1">
      <w:start w:val="1"/>
      <w:numFmt w:val="bullet"/>
      <w:lvlText w:val=""/>
      <w:lvlJc w:val="left"/>
      <w:pPr>
        <w:ind w:left="3448" w:hanging="360"/>
      </w:pPr>
      <w:rPr>
        <w:rFonts w:ascii="Symbol" w:hAnsi="Symbol" w:hint="default"/>
      </w:rPr>
    </w:lvl>
    <w:lvl w:ilvl="4" w:tplc="04090003" w:tentative="1">
      <w:start w:val="1"/>
      <w:numFmt w:val="bullet"/>
      <w:lvlText w:val="o"/>
      <w:lvlJc w:val="left"/>
      <w:pPr>
        <w:ind w:left="4168" w:hanging="360"/>
      </w:pPr>
      <w:rPr>
        <w:rFonts w:ascii="Courier New" w:hAnsi="Courier New" w:cs="Courier New" w:hint="default"/>
      </w:rPr>
    </w:lvl>
    <w:lvl w:ilvl="5" w:tplc="04090005" w:tentative="1">
      <w:start w:val="1"/>
      <w:numFmt w:val="bullet"/>
      <w:lvlText w:val=""/>
      <w:lvlJc w:val="left"/>
      <w:pPr>
        <w:ind w:left="4888" w:hanging="360"/>
      </w:pPr>
      <w:rPr>
        <w:rFonts w:ascii="Wingdings" w:hAnsi="Wingdings" w:hint="default"/>
      </w:rPr>
    </w:lvl>
    <w:lvl w:ilvl="6" w:tplc="04090001" w:tentative="1">
      <w:start w:val="1"/>
      <w:numFmt w:val="bullet"/>
      <w:lvlText w:val=""/>
      <w:lvlJc w:val="left"/>
      <w:pPr>
        <w:ind w:left="5608" w:hanging="360"/>
      </w:pPr>
      <w:rPr>
        <w:rFonts w:ascii="Symbol" w:hAnsi="Symbol" w:hint="default"/>
      </w:rPr>
    </w:lvl>
    <w:lvl w:ilvl="7" w:tplc="04090003" w:tentative="1">
      <w:start w:val="1"/>
      <w:numFmt w:val="bullet"/>
      <w:lvlText w:val="o"/>
      <w:lvlJc w:val="left"/>
      <w:pPr>
        <w:ind w:left="6328" w:hanging="360"/>
      </w:pPr>
      <w:rPr>
        <w:rFonts w:ascii="Courier New" w:hAnsi="Courier New" w:cs="Courier New" w:hint="default"/>
      </w:rPr>
    </w:lvl>
    <w:lvl w:ilvl="8" w:tplc="04090005" w:tentative="1">
      <w:start w:val="1"/>
      <w:numFmt w:val="bullet"/>
      <w:lvlText w:val=""/>
      <w:lvlJc w:val="left"/>
      <w:pPr>
        <w:ind w:left="7048" w:hanging="360"/>
      </w:pPr>
      <w:rPr>
        <w:rFonts w:ascii="Wingdings" w:hAnsi="Wingdings" w:hint="default"/>
      </w:rPr>
    </w:lvl>
  </w:abstractNum>
  <w:abstractNum w:abstractNumId="10" w15:restartNumberingAfterBreak="0">
    <w:nsid w:val="2472647B"/>
    <w:multiLevelType w:val="multilevel"/>
    <w:tmpl w:val="437E8F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F313F8"/>
    <w:multiLevelType w:val="multilevel"/>
    <w:tmpl w:val="7CA65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93285"/>
    <w:rsid w:val="0029639D"/>
    <w:rsid w:val="00326F90"/>
    <w:rsid w:val="00333B21"/>
    <w:rsid w:val="0044623A"/>
    <w:rsid w:val="00760F32"/>
    <w:rsid w:val="00843A2E"/>
    <w:rsid w:val="00871AE1"/>
    <w:rsid w:val="009010D6"/>
    <w:rsid w:val="00991560"/>
    <w:rsid w:val="009E3D73"/>
    <w:rsid w:val="00A2308F"/>
    <w:rsid w:val="00AA1D8D"/>
    <w:rsid w:val="00B47730"/>
    <w:rsid w:val="00BE6652"/>
    <w:rsid w:val="00CB0664"/>
    <w:rsid w:val="00D10005"/>
    <w:rsid w:val="00D32221"/>
    <w:rsid w:val="00D73589"/>
    <w:rsid w:val="00E82518"/>
    <w:rsid w:val="00E935D1"/>
    <w:rsid w:val="00F14573"/>
    <w:rsid w:val="00FA43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09755E"/>
  <w14:defaultImageDpi w14:val="300"/>
  <w15:docId w15:val="{7D20A93E-81C8-45BA-928D-B7B002263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3222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439024">
      <w:bodyDiv w:val="1"/>
      <w:marLeft w:val="0"/>
      <w:marRight w:val="0"/>
      <w:marTop w:val="0"/>
      <w:marBottom w:val="0"/>
      <w:divBdr>
        <w:top w:val="none" w:sz="0" w:space="0" w:color="auto"/>
        <w:left w:val="none" w:sz="0" w:space="0" w:color="auto"/>
        <w:bottom w:val="none" w:sz="0" w:space="0" w:color="auto"/>
        <w:right w:val="none" w:sz="0" w:space="0" w:color="auto"/>
      </w:divBdr>
    </w:div>
    <w:div w:id="311758117">
      <w:bodyDiv w:val="1"/>
      <w:marLeft w:val="0"/>
      <w:marRight w:val="0"/>
      <w:marTop w:val="0"/>
      <w:marBottom w:val="0"/>
      <w:divBdr>
        <w:top w:val="none" w:sz="0" w:space="0" w:color="auto"/>
        <w:left w:val="none" w:sz="0" w:space="0" w:color="auto"/>
        <w:bottom w:val="none" w:sz="0" w:space="0" w:color="auto"/>
        <w:right w:val="none" w:sz="0" w:space="0" w:color="auto"/>
      </w:divBdr>
    </w:div>
    <w:div w:id="610628309">
      <w:bodyDiv w:val="1"/>
      <w:marLeft w:val="0"/>
      <w:marRight w:val="0"/>
      <w:marTop w:val="0"/>
      <w:marBottom w:val="0"/>
      <w:divBdr>
        <w:top w:val="none" w:sz="0" w:space="0" w:color="auto"/>
        <w:left w:val="none" w:sz="0" w:space="0" w:color="auto"/>
        <w:bottom w:val="none" w:sz="0" w:space="0" w:color="auto"/>
        <w:right w:val="none" w:sz="0" w:space="0" w:color="auto"/>
      </w:divBdr>
    </w:div>
    <w:div w:id="810365419">
      <w:bodyDiv w:val="1"/>
      <w:marLeft w:val="0"/>
      <w:marRight w:val="0"/>
      <w:marTop w:val="0"/>
      <w:marBottom w:val="0"/>
      <w:divBdr>
        <w:top w:val="none" w:sz="0" w:space="0" w:color="auto"/>
        <w:left w:val="none" w:sz="0" w:space="0" w:color="auto"/>
        <w:bottom w:val="none" w:sz="0" w:space="0" w:color="auto"/>
        <w:right w:val="none" w:sz="0" w:space="0" w:color="auto"/>
      </w:divBdr>
    </w:div>
    <w:div w:id="860246406">
      <w:bodyDiv w:val="1"/>
      <w:marLeft w:val="0"/>
      <w:marRight w:val="0"/>
      <w:marTop w:val="0"/>
      <w:marBottom w:val="0"/>
      <w:divBdr>
        <w:top w:val="none" w:sz="0" w:space="0" w:color="auto"/>
        <w:left w:val="none" w:sz="0" w:space="0" w:color="auto"/>
        <w:bottom w:val="none" w:sz="0" w:space="0" w:color="auto"/>
        <w:right w:val="none" w:sz="0" w:space="0" w:color="auto"/>
      </w:divBdr>
    </w:div>
    <w:div w:id="1127049839">
      <w:bodyDiv w:val="1"/>
      <w:marLeft w:val="0"/>
      <w:marRight w:val="0"/>
      <w:marTop w:val="0"/>
      <w:marBottom w:val="0"/>
      <w:divBdr>
        <w:top w:val="none" w:sz="0" w:space="0" w:color="auto"/>
        <w:left w:val="none" w:sz="0" w:space="0" w:color="auto"/>
        <w:bottom w:val="none" w:sz="0" w:space="0" w:color="auto"/>
        <w:right w:val="none" w:sz="0" w:space="0" w:color="auto"/>
      </w:divBdr>
    </w:div>
    <w:div w:id="174059059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9F13F5-E879-472A-94F3-C5328873A2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5</Pages>
  <Words>952</Words>
  <Characters>5433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16</cp:revision>
  <dcterms:created xsi:type="dcterms:W3CDTF">2013-12-23T23:15:00Z</dcterms:created>
  <dcterms:modified xsi:type="dcterms:W3CDTF">2026-08-18T01:03:00Z</dcterms:modified>
  <cp:category/>
</cp:coreProperties>
</file>